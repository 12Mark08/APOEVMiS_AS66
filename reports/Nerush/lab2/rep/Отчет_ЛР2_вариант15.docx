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2E3E2" w14:textId="77777777" w:rsidR="000B1479" w:rsidRPr="00CA10AB" w:rsidRDefault="00CA10AB">
      <w:pPr>
        <w:jc w:val="center"/>
        <w:rPr>
          <w:lang w:val="ru-RU"/>
        </w:rPr>
      </w:pPr>
      <w:r w:rsidRPr="00CA10AB">
        <w:rPr>
          <w:lang w:val="ru-RU"/>
        </w:rPr>
        <w:t>Министерство образования Республики Беларусь</w:t>
      </w:r>
    </w:p>
    <w:p w14:paraId="607D17F0" w14:textId="77777777" w:rsidR="000B1479" w:rsidRPr="00CA10AB" w:rsidRDefault="00CA10AB">
      <w:pPr>
        <w:jc w:val="center"/>
        <w:rPr>
          <w:lang w:val="ru-RU"/>
        </w:rPr>
      </w:pPr>
      <w:r w:rsidRPr="00CA10AB">
        <w:rPr>
          <w:lang w:val="ru-RU"/>
        </w:rPr>
        <w:t>Учреждение образования</w:t>
      </w:r>
    </w:p>
    <w:p w14:paraId="3A0C2CED" w14:textId="77777777" w:rsidR="000B1479" w:rsidRPr="00CA10AB" w:rsidRDefault="00CA10AB">
      <w:pPr>
        <w:jc w:val="center"/>
        <w:rPr>
          <w:lang w:val="ru-RU"/>
        </w:rPr>
      </w:pPr>
      <w:r w:rsidRPr="00CA10AB">
        <w:rPr>
          <w:lang w:val="ru-RU"/>
        </w:rPr>
        <w:t>«Брестский государственный технический университет»</w:t>
      </w:r>
    </w:p>
    <w:p w14:paraId="002458AB" w14:textId="77777777" w:rsidR="000B1479" w:rsidRPr="00CA10AB" w:rsidRDefault="00CA10AB">
      <w:pPr>
        <w:jc w:val="center"/>
        <w:rPr>
          <w:lang w:val="ru-RU"/>
        </w:rPr>
      </w:pPr>
      <w:r w:rsidRPr="00CA10AB">
        <w:rPr>
          <w:lang w:val="ru-RU"/>
        </w:rPr>
        <w:t>Кафедра ИИТ</w:t>
      </w:r>
    </w:p>
    <w:p w14:paraId="0D6A4010" w14:textId="77777777" w:rsidR="000B1479" w:rsidRPr="00CA10AB" w:rsidRDefault="000B1479">
      <w:pPr>
        <w:rPr>
          <w:lang w:val="ru-RU"/>
        </w:rPr>
      </w:pPr>
    </w:p>
    <w:p w14:paraId="4028522C" w14:textId="77777777" w:rsidR="000B1479" w:rsidRPr="00CA10AB" w:rsidRDefault="000B1479">
      <w:pPr>
        <w:rPr>
          <w:lang w:val="ru-RU"/>
        </w:rPr>
      </w:pPr>
    </w:p>
    <w:p w14:paraId="65E53835" w14:textId="77777777" w:rsidR="000B1479" w:rsidRPr="00CA10AB" w:rsidRDefault="000B1479">
      <w:pPr>
        <w:rPr>
          <w:lang w:val="ru-RU"/>
        </w:rPr>
      </w:pPr>
    </w:p>
    <w:p w14:paraId="25AA2D96" w14:textId="77777777" w:rsidR="000B1479" w:rsidRPr="00CA10AB" w:rsidRDefault="000B1479">
      <w:pPr>
        <w:rPr>
          <w:lang w:val="ru-RU"/>
        </w:rPr>
      </w:pPr>
    </w:p>
    <w:p w14:paraId="0CA38F4A" w14:textId="77777777" w:rsidR="000B1479" w:rsidRPr="00CA10AB" w:rsidRDefault="000B1479">
      <w:pPr>
        <w:rPr>
          <w:lang w:val="ru-RU"/>
        </w:rPr>
      </w:pPr>
    </w:p>
    <w:p w14:paraId="79BCBB68" w14:textId="77777777" w:rsidR="000B1479" w:rsidRPr="00CA10AB" w:rsidRDefault="00CA10AB">
      <w:pPr>
        <w:jc w:val="center"/>
        <w:rPr>
          <w:lang w:val="ru-RU"/>
        </w:rPr>
      </w:pPr>
      <w:r w:rsidRPr="00CA10AB">
        <w:rPr>
          <w:lang w:val="ru-RU"/>
        </w:rPr>
        <w:t>Лабораторная работа №2</w:t>
      </w:r>
    </w:p>
    <w:p w14:paraId="586E8774" w14:textId="1E4BDBE7" w:rsidR="000B1479" w:rsidRPr="00CA10AB" w:rsidRDefault="00CA10AB">
      <w:pPr>
        <w:jc w:val="center"/>
        <w:rPr>
          <w:lang w:val="ru-RU"/>
        </w:rPr>
      </w:pPr>
      <w:r w:rsidRPr="00CA10AB">
        <w:rPr>
          <w:lang w:val="ru-RU"/>
        </w:rPr>
        <w:t>По дисциплине А</w:t>
      </w:r>
      <w:r w:rsidRPr="00CA10AB">
        <w:rPr>
          <w:lang w:val="ru-RU"/>
        </w:rPr>
        <w:t>ПО ЭВМ</w:t>
      </w:r>
    </w:p>
    <w:p w14:paraId="234F64F4" w14:textId="77777777" w:rsidR="000B1479" w:rsidRPr="00CA10AB" w:rsidRDefault="00CA10AB">
      <w:pPr>
        <w:jc w:val="center"/>
        <w:rPr>
          <w:lang w:val="ru-RU"/>
        </w:rPr>
      </w:pPr>
      <w:r w:rsidRPr="00CA10AB">
        <w:rPr>
          <w:lang w:val="ru-RU"/>
        </w:rPr>
        <w:t>Тема: «Обработка символьных данных»</w:t>
      </w:r>
    </w:p>
    <w:p w14:paraId="37E0A920" w14:textId="77777777" w:rsidR="000B1479" w:rsidRPr="00CA10AB" w:rsidRDefault="000B1479">
      <w:pPr>
        <w:rPr>
          <w:lang w:val="ru-RU"/>
        </w:rPr>
      </w:pPr>
    </w:p>
    <w:p w14:paraId="40C50B37" w14:textId="77777777" w:rsidR="000B1479" w:rsidRPr="00CA10AB" w:rsidRDefault="000B1479">
      <w:pPr>
        <w:rPr>
          <w:lang w:val="ru-RU"/>
        </w:rPr>
      </w:pPr>
    </w:p>
    <w:p w14:paraId="624C079B" w14:textId="77777777" w:rsidR="000B1479" w:rsidRPr="00CA10AB" w:rsidRDefault="000B1479">
      <w:pPr>
        <w:rPr>
          <w:lang w:val="ru-RU"/>
        </w:rPr>
      </w:pPr>
    </w:p>
    <w:p w14:paraId="19CCC237" w14:textId="77777777" w:rsidR="000B1479" w:rsidRPr="00CA10AB" w:rsidRDefault="000B1479">
      <w:pPr>
        <w:rPr>
          <w:lang w:val="ru-RU"/>
        </w:rPr>
      </w:pPr>
    </w:p>
    <w:p w14:paraId="5F4389F3" w14:textId="77777777" w:rsidR="000B1479" w:rsidRPr="00CA10AB" w:rsidRDefault="000B1479">
      <w:pPr>
        <w:rPr>
          <w:lang w:val="ru-RU"/>
        </w:rPr>
      </w:pPr>
    </w:p>
    <w:p w14:paraId="3D10248A" w14:textId="77777777" w:rsidR="000B1479" w:rsidRPr="00CA10AB" w:rsidRDefault="00CA10AB">
      <w:pPr>
        <w:jc w:val="right"/>
        <w:rPr>
          <w:lang w:val="ru-RU"/>
        </w:rPr>
      </w:pPr>
      <w:r w:rsidRPr="00CA10AB">
        <w:rPr>
          <w:lang w:val="ru-RU"/>
        </w:rPr>
        <w:t>Выполнил:</w:t>
      </w:r>
    </w:p>
    <w:p w14:paraId="2F56A63D" w14:textId="77777777" w:rsidR="000B1479" w:rsidRPr="00CA10AB" w:rsidRDefault="00CA10AB">
      <w:pPr>
        <w:jc w:val="right"/>
        <w:rPr>
          <w:lang w:val="ru-RU"/>
        </w:rPr>
      </w:pPr>
      <w:r w:rsidRPr="00CA10AB">
        <w:rPr>
          <w:lang w:val="ru-RU"/>
        </w:rPr>
        <w:t xml:space="preserve">Студент 4-го </w:t>
      </w:r>
      <w:r w:rsidRPr="00CA10AB">
        <w:rPr>
          <w:lang w:val="ru-RU"/>
        </w:rPr>
        <w:t>курса</w:t>
      </w:r>
    </w:p>
    <w:p w14:paraId="2A343F6A" w14:textId="7686B080" w:rsidR="000B1479" w:rsidRPr="00CA10AB" w:rsidRDefault="00CA10AB">
      <w:pPr>
        <w:jc w:val="right"/>
        <w:rPr>
          <w:lang w:val="ru-RU"/>
        </w:rPr>
      </w:pPr>
      <w:r w:rsidRPr="00CA10AB">
        <w:rPr>
          <w:lang w:val="ru-RU"/>
        </w:rPr>
        <w:t>Группы АС-</w:t>
      </w:r>
      <w:r>
        <w:rPr>
          <w:lang w:val="ru-RU"/>
        </w:rPr>
        <w:t>66</w:t>
      </w:r>
    </w:p>
    <w:p w14:paraId="31718366" w14:textId="63A6B182" w:rsidR="000B1479" w:rsidRPr="00CA10AB" w:rsidRDefault="00CA10AB">
      <w:pPr>
        <w:jc w:val="right"/>
        <w:rPr>
          <w:lang w:val="ru-RU"/>
        </w:rPr>
      </w:pPr>
      <w:r>
        <w:rPr>
          <w:lang w:val="ru-RU"/>
        </w:rPr>
        <w:t>Неруш Е. С.</w:t>
      </w:r>
    </w:p>
    <w:p w14:paraId="6ACABB3D" w14:textId="77777777" w:rsidR="000B1479" w:rsidRPr="00CA10AB" w:rsidRDefault="00CA10AB">
      <w:pPr>
        <w:jc w:val="right"/>
        <w:rPr>
          <w:lang w:val="ru-RU"/>
        </w:rPr>
      </w:pPr>
      <w:r w:rsidRPr="00CA10AB">
        <w:rPr>
          <w:lang w:val="ru-RU"/>
        </w:rPr>
        <w:t>Проверил:</w:t>
      </w:r>
    </w:p>
    <w:p w14:paraId="7E7E1588" w14:textId="72AFFD4F" w:rsidR="000B1479" w:rsidRPr="00CA10AB" w:rsidRDefault="00CA10AB">
      <w:pPr>
        <w:jc w:val="right"/>
        <w:rPr>
          <w:lang w:val="ru-RU"/>
        </w:rPr>
      </w:pPr>
      <w:r>
        <w:rPr>
          <w:lang w:val="ru-RU"/>
        </w:rPr>
        <w:t xml:space="preserve">Кулик </w:t>
      </w:r>
    </w:p>
    <w:p w14:paraId="460D04B5" w14:textId="77777777" w:rsidR="000B1479" w:rsidRPr="00CA10AB" w:rsidRDefault="000B1479">
      <w:pPr>
        <w:rPr>
          <w:lang w:val="ru-RU"/>
        </w:rPr>
      </w:pPr>
    </w:p>
    <w:p w14:paraId="7C7A68CB" w14:textId="77777777" w:rsidR="000B1479" w:rsidRPr="00CA10AB" w:rsidRDefault="000B1479">
      <w:pPr>
        <w:rPr>
          <w:lang w:val="ru-RU"/>
        </w:rPr>
      </w:pPr>
    </w:p>
    <w:p w14:paraId="7F133A2A" w14:textId="77777777" w:rsidR="000B1479" w:rsidRPr="00CA10AB" w:rsidRDefault="000B1479">
      <w:pPr>
        <w:rPr>
          <w:lang w:val="ru-RU"/>
        </w:rPr>
      </w:pPr>
    </w:p>
    <w:p w14:paraId="1FAB585E" w14:textId="77777777" w:rsidR="000B1479" w:rsidRPr="00CA10AB" w:rsidRDefault="00CA10AB">
      <w:pPr>
        <w:jc w:val="center"/>
        <w:rPr>
          <w:lang w:val="ru-RU"/>
        </w:rPr>
      </w:pPr>
      <w:r w:rsidRPr="00CA10AB">
        <w:rPr>
          <w:lang w:val="ru-RU"/>
        </w:rPr>
        <w:t>Брест 2026</w:t>
      </w:r>
    </w:p>
    <w:p w14:paraId="0B69D269" w14:textId="77777777" w:rsidR="000B1479" w:rsidRPr="00CA10AB" w:rsidRDefault="00CA10AB">
      <w:pPr>
        <w:rPr>
          <w:lang w:val="ru-RU"/>
        </w:rPr>
      </w:pPr>
      <w:r w:rsidRPr="00CA10AB">
        <w:rPr>
          <w:lang w:val="ru-RU"/>
        </w:rPr>
        <w:br w:type="page"/>
      </w:r>
    </w:p>
    <w:p w14:paraId="75B9CBD3" w14:textId="77777777" w:rsidR="000B1479" w:rsidRPr="00CA10AB" w:rsidRDefault="00CA10AB">
      <w:pPr>
        <w:spacing w:after="60"/>
        <w:ind w:firstLine="709"/>
        <w:jc w:val="both"/>
        <w:rPr>
          <w:lang w:val="ru-RU"/>
        </w:rPr>
      </w:pPr>
      <w:r w:rsidRPr="00CA10AB">
        <w:rPr>
          <w:b/>
          <w:lang w:val="ru-RU"/>
        </w:rPr>
        <w:lastRenderedPageBreak/>
        <w:t xml:space="preserve">Цель работы: </w:t>
      </w:r>
      <w:r w:rsidRPr="00CA10AB">
        <w:rPr>
          <w:lang w:val="ru-RU"/>
        </w:rPr>
        <w:t>изучение программной модели микропроцессора и практическая работа с подсистемой регистровой и оперативной памяти при обработке символьных данных.</w:t>
      </w:r>
    </w:p>
    <w:p w14:paraId="73CD5B01" w14:textId="77777777" w:rsidR="000B1479" w:rsidRPr="00CA10AB" w:rsidRDefault="00CA10AB">
      <w:pPr>
        <w:spacing w:before="80" w:after="80"/>
        <w:jc w:val="center"/>
        <w:rPr>
          <w:lang w:val="ru-RU"/>
        </w:rPr>
      </w:pPr>
      <w:r w:rsidRPr="00CA10AB">
        <w:rPr>
          <w:b/>
          <w:lang w:val="ru-RU"/>
        </w:rPr>
        <w:t>Вариант 15</w:t>
      </w:r>
    </w:p>
    <w:p w14:paraId="28293139" w14:textId="77777777" w:rsidR="000B1479" w:rsidRPr="00CA10AB" w:rsidRDefault="00CA10AB">
      <w:pPr>
        <w:spacing w:after="60"/>
        <w:ind w:firstLine="709"/>
        <w:jc w:val="both"/>
        <w:rPr>
          <w:lang w:val="ru-RU"/>
        </w:rPr>
      </w:pPr>
      <w:r w:rsidRPr="00CA10AB">
        <w:rPr>
          <w:b/>
          <w:lang w:val="ru-RU"/>
        </w:rPr>
        <w:t xml:space="preserve">Задание: </w:t>
      </w:r>
      <w:r w:rsidRPr="00CA10AB">
        <w:rPr>
          <w:lang w:val="ru-RU"/>
        </w:rPr>
        <w:t>дан текст — непустая последовательность длиной не более 100 символов. Признаком конца ввода является точка, которая в текст не входит. Необходимо проверить заданное условие и, если оно выполнено, преобразовать текст по правилу варианта. Ввод, пров</w:t>
      </w:r>
      <w:r w:rsidRPr="00CA10AB">
        <w:rPr>
          <w:lang w:val="ru-RU"/>
        </w:rPr>
        <w:t>ерка, обработка и печать выполняются отдельными частями программы.</w:t>
      </w:r>
    </w:p>
    <w:p w14:paraId="4F5214EC" w14:textId="77777777" w:rsidR="000B1479" w:rsidRPr="00CA10AB" w:rsidRDefault="00CA10AB">
      <w:pPr>
        <w:spacing w:after="60"/>
        <w:ind w:firstLine="709"/>
        <w:jc w:val="both"/>
        <w:rPr>
          <w:lang w:val="ru-RU"/>
        </w:rPr>
      </w:pPr>
      <w:r w:rsidRPr="00CA10AB">
        <w:rPr>
          <w:b/>
          <w:lang w:val="ru-RU"/>
        </w:rPr>
        <w:t xml:space="preserve">Условие: </w:t>
      </w:r>
      <w:r w:rsidRPr="00CA10AB">
        <w:rPr>
          <w:lang w:val="ru-RU"/>
        </w:rPr>
        <w:t>текст начинается и оканчивается русской буквой.</w:t>
      </w:r>
    </w:p>
    <w:p w14:paraId="1AF98AF0" w14:textId="77777777" w:rsidR="000B1479" w:rsidRPr="00CA10AB" w:rsidRDefault="00CA10AB">
      <w:pPr>
        <w:spacing w:after="60"/>
        <w:ind w:firstLine="709"/>
        <w:jc w:val="both"/>
        <w:rPr>
          <w:lang w:val="ru-RU"/>
        </w:rPr>
      </w:pPr>
      <w:r w:rsidRPr="00CA10AB">
        <w:rPr>
          <w:b/>
          <w:lang w:val="ru-RU"/>
        </w:rPr>
        <w:t xml:space="preserve">Правило преобразования: </w:t>
      </w:r>
      <w:r w:rsidRPr="00CA10AB">
        <w:rPr>
          <w:lang w:val="ru-RU"/>
        </w:rPr>
        <w:t>в каждой группе одинаковых подряд идущих литер оставить только одну. Для пропуска повторяющихся символов исп</w:t>
      </w:r>
      <w:r w:rsidRPr="00CA10AB">
        <w:rPr>
          <w:lang w:val="ru-RU"/>
        </w:rPr>
        <w:t xml:space="preserve">ользуется цепочечная команда </w:t>
      </w:r>
      <w:r>
        <w:t>REPE</w:t>
      </w:r>
      <w:r w:rsidRPr="00CA10AB">
        <w:rPr>
          <w:lang w:val="ru-RU"/>
        </w:rPr>
        <w:t xml:space="preserve"> </w:t>
      </w:r>
      <w:r>
        <w:t>SCASB</w:t>
      </w:r>
      <w:r w:rsidRPr="00CA10AB">
        <w:rPr>
          <w:lang w:val="ru-RU"/>
        </w:rPr>
        <w:t>; обработка выполняется на месте, без дополнительного буфера.</w:t>
      </w:r>
    </w:p>
    <w:p w14:paraId="7253CD8F" w14:textId="77777777" w:rsidR="000B1479" w:rsidRDefault="00CA10AB">
      <w:pPr>
        <w:keepNext/>
        <w:spacing w:before="80" w:after="40"/>
      </w:pPr>
      <w:proofErr w:type="spellStart"/>
      <w:r>
        <w:rPr>
          <w:b/>
        </w:rPr>
        <w:t>Краткое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описание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алгоритма</w:t>
      </w:r>
      <w:proofErr w:type="spellEnd"/>
    </w:p>
    <w:p w14:paraId="1401E5E1" w14:textId="77777777" w:rsidR="000B1479" w:rsidRPr="00CA10AB" w:rsidRDefault="00CA10AB">
      <w:pPr>
        <w:pStyle w:val="a0"/>
        <w:spacing w:line="300" w:lineRule="auto"/>
        <w:ind w:left="709" w:hanging="283"/>
        <w:rPr>
          <w:lang w:val="ru-RU"/>
        </w:rPr>
      </w:pPr>
      <w:r w:rsidRPr="00CA10AB">
        <w:rPr>
          <w:lang w:val="ru-RU"/>
        </w:rPr>
        <w:t>Ввод символов выполняется до точки; проверяется длина текста и наличие признака конца ввода.</w:t>
      </w:r>
    </w:p>
    <w:p w14:paraId="27DCB731" w14:textId="77777777" w:rsidR="000B1479" w:rsidRPr="00CA10AB" w:rsidRDefault="00CA10AB">
      <w:pPr>
        <w:pStyle w:val="a0"/>
        <w:spacing w:line="300" w:lineRule="auto"/>
        <w:ind w:left="709" w:hanging="283"/>
        <w:rPr>
          <w:lang w:val="ru-RU"/>
        </w:rPr>
      </w:pPr>
      <w:r w:rsidRPr="00CA10AB">
        <w:rPr>
          <w:lang w:val="ru-RU"/>
        </w:rPr>
        <w:t>Функция проверки определяет, являют</w:t>
      </w:r>
      <w:r w:rsidRPr="00CA10AB">
        <w:rPr>
          <w:lang w:val="ru-RU"/>
        </w:rPr>
        <w:t xml:space="preserve">ся ли первый и последний символы русскими буквами в кодировке </w:t>
      </w:r>
      <w:r>
        <w:t>Windows</w:t>
      </w:r>
      <w:r w:rsidRPr="00CA10AB">
        <w:rPr>
          <w:lang w:val="ru-RU"/>
        </w:rPr>
        <w:t>-1251 (включая Ё и ё).</w:t>
      </w:r>
    </w:p>
    <w:p w14:paraId="596C8D18" w14:textId="77777777" w:rsidR="000B1479" w:rsidRPr="00CA10AB" w:rsidRDefault="00CA10AB">
      <w:pPr>
        <w:pStyle w:val="a0"/>
        <w:spacing w:line="300" w:lineRule="auto"/>
        <w:ind w:left="709" w:hanging="283"/>
        <w:rPr>
          <w:lang w:val="ru-RU"/>
        </w:rPr>
      </w:pPr>
      <w:r w:rsidRPr="00CA10AB">
        <w:rPr>
          <w:lang w:val="ru-RU"/>
        </w:rPr>
        <w:t>Если условие выполнено, текст сжимается на месте: указатель чтения находит очередную группу одинаковых символов, а указатель записи сохраняет один символ из группы.</w:t>
      </w:r>
    </w:p>
    <w:p w14:paraId="346DB7B2" w14:textId="77777777" w:rsidR="000B1479" w:rsidRDefault="00CA10AB">
      <w:pPr>
        <w:pStyle w:val="a0"/>
        <w:spacing w:line="300" w:lineRule="auto"/>
        <w:ind w:left="709" w:hanging="283"/>
      </w:pPr>
      <w:r w:rsidRPr="00CA10AB">
        <w:rPr>
          <w:lang w:val="ru-RU"/>
        </w:rPr>
        <w:t xml:space="preserve">Если условие не выполнено или текст пустой/слишком длинный, программа выводит соответствующее сообщение.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выводится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>.</w:t>
      </w:r>
    </w:p>
    <w:p w14:paraId="702D09AB" w14:textId="77777777" w:rsidR="000B1479" w:rsidRDefault="00CA10AB">
      <w:r>
        <w:br w:type="page"/>
      </w:r>
    </w:p>
    <w:p w14:paraId="0AD8D571" w14:textId="77777777" w:rsidR="000B1479" w:rsidRDefault="00CA10AB">
      <w:pPr>
        <w:keepNext/>
        <w:spacing w:after="60"/>
      </w:pPr>
      <w:r>
        <w:rPr>
          <w:b/>
        </w:rPr>
        <w:lastRenderedPageBreak/>
        <w:t>Код программы:</w:t>
      </w:r>
    </w:p>
    <w:p w14:paraId="3B810E51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#include &lt;iostream&gt;</w:t>
      </w:r>
    </w:p>
    <w:p w14:paraId="610F1117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#include &lt;Windows.h&gt;</w:t>
      </w:r>
    </w:p>
    <w:p w14:paraId="1A0F8D21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</w:t>
      </w:r>
    </w:p>
    <w:p w14:paraId="61A5E26F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using namespace std;</w:t>
      </w:r>
    </w:p>
    <w:p w14:paraId="33ECA60D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</w:t>
      </w:r>
    </w:p>
    <w:p w14:paraId="18AAFF8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#</w:t>
      </w:r>
      <w:r>
        <w:rPr>
          <w:rFonts w:ascii="Courier New" w:eastAsia="Courier New" w:hAnsi="Courier New"/>
          <w:sz w:val="15"/>
        </w:rPr>
        <w:t>define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MAX</w:t>
      </w:r>
      <w:r w:rsidRPr="00CA10AB">
        <w:rPr>
          <w:rFonts w:ascii="Courier New" w:eastAsia="Courier New" w:hAnsi="Courier New"/>
          <w:sz w:val="15"/>
          <w:lang w:val="ru-RU"/>
        </w:rPr>
        <w:t>_</w:t>
      </w:r>
      <w:r>
        <w:rPr>
          <w:rFonts w:ascii="Courier New" w:eastAsia="Courier New" w:hAnsi="Courier New"/>
          <w:sz w:val="15"/>
        </w:rPr>
        <w:t>LEN</w:t>
      </w:r>
      <w:r w:rsidRPr="00CA10AB">
        <w:rPr>
          <w:rFonts w:ascii="Courier New" w:eastAsia="Courier New" w:hAnsi="Courier New"/>
          <w:sz w:val="15"/>
          <w:lang w:val="ru-RU"/>
        </w:rPr>
        <w:t xml:space="preserve"> 100   // максимальная</w:t>
      </w:r>
      <w:r w:rsidRPr="00CA10AB">
        <w:rPr>
          <w:rFonts w:ascii="Courier New" w:eastAsia="Courier New" w:hAnsi="Courier New"/>
          <w:sz w:val="15"/>
          <w:lang w:val="ru-RU"/>
        </w:rPr>
        <w:t xml:space="preserve"> длина текста</w:t>
      </w:r>
    </w:p>
    <w:p w14:paraId="731926AB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26ED6569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// ---------- 1. Ввод текста ----------</w:t>
      </w:r>
    </w:p>
    <w:p w14:paraId="7C582736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// Читает символы до точки (точка в текст не входит).</w:t>
      </w:r>
    </w:p>
    <w:p w14:paraId="5CE53A0D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// Возвращает длину текста; -1 — текст длиннее </w:t>
      </w:r>
      <w:r>
        <w:rPr>
          <w:rFonts w:ascii="Courier New" w:eastAsia="Courier New" w:hAnsi="Courier New"/>
          <w:sz w:val="15"/>
        </w:rPr>
        <w:t>MAX</w:t>
      </w:r>
      <w:r w:rsidRPr="00CA10AB">
        <w:rPr>
          <w:rFonts w:ascii="Courier New" w:eastAsia="Courier New" w:hAnsi="Courier New"/>
          <w:sz w:val="15"/>
          <w:lang w:val="ru-RU"/>
        </w:rPr>
        <w:t>_</w:t>
      </w:r>
      <w:r>
        <w:rPr>
          <w:rFonts w:ascii="Courier New" w:eastAsia="Courier New" w:hAnsi="Courier New"/>
          <w:sz w:val="15"/>
        </w:rPr>
        <w:t>LEN</w:t>
      </w:r>
      <w:r w:rsidRPr="00CA10AB">
        <w:rPr>
          <w:rFonts w:ascii="Courier New" w:eastAsia="Courier New" w:hAnsi="Courier New"/>
          <w:sz w:val="15"/>
          <w:lang w:val="ru-RU"/>
        </w:rPr>
        <w:t>; -2 — нет точки (конец ввода)</w:t>
      </w:r>
    </w:p>
    <w:p w14:paraId="60F0F33D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int </w:t>
      </w:r>
      <w:proofErr w:type="spellStart"/>
      <w:r>
        <w:rPr>
          <w:rFonts w:ascii="Courier New" w:eastAsia="Courier New" w:hAnsi="Courier New"/>
          <w:sz w:val="15"/>
        </w:rPr>
        <w:t>inputText</w:t>
      </w:r>
      <w:proofErr w:type="spellEnd"/>
      <w:r>
        <w:rPr>
          <w:rFonts w:ascii="Courier New" w:eastAsia="Courier New" w:hAnsi="Courier New"/>
          <w:sz w:val="15"/>
        </w:rPr>
        <w:t>(char* text)</w:t>
      </w:r>
    </w:p>
    <w:p w14:paraId="16B0684B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{</w:t>
      </w:r>
    </w:p>
    <w:p w14:paraId="089DC5C3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int len = 0;</w:t>
      </w:r>
    </w:p>
    <w:p w14:paraId="27B88C61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bool overflow = false;</w:t>
      </w:r>
    </w:p>
    <w:p w14:paraId="6DEE241A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char c;</w:t>
      </w:r>
    </w:p>
    <w:p w14:paraId="63EBE27E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</w:t>
      </w:r>
    </w:p>
    <w:p w14:paraId="6B5CEF16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while (cin.get(c)) {</w:t>
      </w:r>
    </w:p>
    <w:p w14:paraId="674D0DBC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    if (c == '.') </w:t>
      </w:r>
      <w:r w:rsidRPr="00CA10AB">
        <w:rPr>
          <w:rFonts w:ascii="Courier New" w:eastAsia="Courier New" w:hAnsi="Courier New"/>
          <w:sz w:val="15"/>
          <w:lang w:val="ru-RU"/>
        </w:rPr>
        <w:t>{</w:t>
      </w:r>
    </w:p>
    <w:p w14:paraId="1214D11F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proofErr w:type="spellStart"/>
      <w:r>
        <w:rPr>
          <w:rFonts w:ascii="Courier New" w:eastAsia="Courier New" w:hAnsi="Courier New"/>
          <w:sz w:val="15"/>
        </w:rPr>
        <w:t>cin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.</w:t>
      </w:r>
      <w:r>
        <w:rPr>
          <w:rFonts w:ascii="Courier New" w:eastAsia="Courier New" w:hAnsi="Courier New"/>
          <w:sz w:val="15"/>
        </w:rPr>
        <w:t>ignore</w:t>
      </w:r>
      <w:r w:rsidRPr="00CA10AB">
        <w:rPr>
          <w:rFonts w:ascii="Courier New" w:eastAsia="Courier New" w:hAnsi="Courier New"/>
          <w:sz w:val="15"/>
          <w:lang w:val="ru-RU"/>
        </w:rPr>
        <w:t>(10000, '\</w:t>
      </w:r>
      <w:r>
        <w:rPr>
          <w:rFonts w:ascii="Courier New" w:eastAsia="Courier New" w:hAnsi="Courier New"/>
          <w:sz w:val="15"/>
        </w:rPr>
        <w:t>n</w:t>
      </w:r>
      <w:r w:rsidRPr="00CA10AB">
        <w:rPr>
          <w:rFonts w:ascii="Courier New" w:eastAsia="Courier New" w:hAnsi="Courier New"/>
          <w:sz w:val="15"/>
          <w:lang w:val="ru-RU"/>
        </w:rPr>
        <w:t>');          // убрать остаток строки</w:t>
      </w:r>
    </w:p>
    <w:p w14:paraId="43A75459" w14:textId="77777777" w:rsidR="000B1479" w:rsidRDefault="00CA10AB">
      <w:pPr>
        <w:widowControl w:val="0"/>
        <w:spacing w:line="240" w:lineRule="auto"/>
        <w:ind w:left="85"/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text[overflow ? 0 : len] = '\0';</w:t>
      </w:r>
    </w:p>
    <w:p w14:paraId="055BBC1E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    return overflow ? -1 : len;</w:t>
      </w:r>
    </w:p>
    <w:p w14:paraId="2B4C7FF3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}</w:t>
      </w:r>
    </w:p>
    <w:p w14:paraId="30D557D5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if (len &lt; MAX_LEN) text[len++] = c;</w:t>
      </w:r>
    </w:p>
    <w:p w14:paraId="039755F5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    else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overflow</w:t>
      </w:r>
      <w:r w:rsidRPr="00CA10AB">
        <w:rPr>
          <w:rFonts w:ascii="Courier New" w:eastAsia="Courier New" w:hAnsi="Courier New"/>
          <w:sz w:val="15"/>
          <w:lang w:val="ru-RU"/>
        </w:rPr>
        <w:t xml:space="preserve"> = </w:t>
      </w:r>
      <w:r>
        <w:rPr>
          <w:rFonts w:ascii="Courier New" w:eastAsia="Courier New" w:hAnsi="Courier New"/>
          <w:sz w:val="15"/>
        </w:rPr>
        <w:t>true</w:t>
      </w:r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5FC947BB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}</w:t>
      </w:r>
    </w:p>
    <w:p w14:paraId="47D1C5D2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</w:t>
      </w:r>
      <w:r>
        <w:rPr>
          <w:rFonts w:ascii="Courier New" w:eastAsia="Courier New" w:hAnsi="Courier New"/>
          <w:sz w:val="15"/>
        </w:rPr>
        <w:t>return</w:t>
      </w:r>
      <w:r w:rsidRPr="00CA10AB">
        <w:rPr>
          <w:rFonts w:ascii="Courier New" w:eastAsia="Courier New" w:hAnsi="Courier New"/>
          <w:sz w:val="15"/>
          <w:lang w:val="ru-RU"/>
        </w:rPr>
        <w:t xml:space="preserve"> -2;</w:t>
      </w:r>
    </w:p>
    <w:p w14:paraId="559EF0EA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}</w:t>
      </w:r>
    </w:p>
    <w:p w14:paraId="4D8D22DD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3A7F5AAB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// ---------- Вспомогательная процедура: является ли символ русской буквой ----------</w:t>
      </w:r>
    </w:p>
    <w:p w14:paraId="42C6188E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// Кодировка </w:t>
      </w:r>
      <w:r>
        <w:rPr>
          <w:rFonts w:ascii="Courier New" w:eastAsia="Courier New" w:hAnsi="Courier New"/>
          <w:sz w:val="15"/>
        </w:rPr>
        <w:t>Windows</w:t>
      </w:r>
      <w:r w:rsidRPr="00CA10AB">
        <w:rPr>
          <w:rFonts w:ascii="Courier New" w:eastAsia="Courier New" w:hAnsi="Courier New"/>
          <w:sz w:val="15"/>
          <w:lang w:val="ru-RU"/>
        </w:rPr>
        <w:t xml:space="preserve">-1251: </w:t>
      </w:r>
      <w:proofErr w:type="spellStart"/>
      <w:r w:rsidRPr="00CA10AB">
        <w:rPr>
          <w:rFonts w:ascii="Courier New" w:eastAsia="Courier New" w:hAnsi="Courier New"/>
          <w:sz w:val="15"/>
          <w:lang w:val="ru-RU"/>
        </w:rPr>
        <w:t>А..я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= </w:t>
      </w:r>
      <w:r>
        <w:rPr>
          <w:rFonts w:ascii="Courier New" w:eastAsia="Courier New" w:hAnsi="Courier New"/>
          <w:sz w:val="15"/>
        </w:rPr>
        <w:t>C</w:t>
      </w:r>
      <w:r w:rsidRPr="00CA10AB">
        <w:rPr>
          <w:rFonts w:ascii="Courier New" w:eastAsia="Courier New" w:hAnsi="Courier New"/>
          <w:sz w:val="15"/>
          <w:lang w:val="ru-RU"/>
        </w:rPr>
        <w:t>0</w:t>
      </w:r>
      <w:r>
        <w:rPr>
          <w:rFonts w:ascii="Courier New" w:eastAsia="Courier New" w:hAnsi="Courier New"/>
          <w:sz w:val="15"/>
        </w:rPr>
        <w:t>h</w:t>
      </w:r>
      <w:r w:rsidRPr="00CA10AB">
        <w:rPr>
          <w:rFonts w:ascii="Courier New" w:eastAsia="Courier New" w:hAnsi="Courier New"/>
          <w:sz w:val="15"/>
          <w:lang w:val="ru-RU"/>
        </w:rPr>
        <w:t>..</w:t>
      </w:r>
      <w:proofErr w:type="spellStart"/>
      <w:r>
        <w:rPr>
          <w:rFonts w:ascii="Courier New" w:eastAsia="Courier New" w:hAnsi="Courier New"/>
          <w:sz w:val="15"/>
        </w:rPr>
        <w:t>FFh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Ё = </w:t>
      </w:r>
      <w:r>
        <w:rPr>
          <w:rFonts w:ascii="Courier New" w:eastAsia="Courier New" w:hAnsi="Courier New"/>
          <w:sz w:val="15"/>
        </w:rPr>
        <w:t>A</w:t>
      </w:r>
      <w:r w:rsidRPr="00CA10AB">
        <w:rPr>
          <w:rFonts w:ascii="Courier New" w:eastAsia="Courier New" w:hAnsi="Courier New"/>
          <w:sz w:val="15"/>
          <w:lang w:val="ru-RU"/>
        </w:rPr>
        <w:t>8</w:t>
      </w:r>
      <w:r>
        <w:rPr>
          <w:rFonts w:ascii="Courier New" w:eastAsia="Courier New" w:hAnsi="Courier New"/>
          <w:sz w:val="15"/>
        </w:rPr>
        <w:t>h</w:t>
      </w:r>
      <w:r w:rsidRPr="00CA10AB">
        <w:rPr>
          <w:rFonts w:ascii="Courier New" w:eastAsia="Courier New" w:hAnsi="Courier New"/>
          <w:sz w:val="15"/>
          <w:lang w:val="ru-RU"/>
        </w:rPr>
        <w:t xml:space="preserve">, ё = </w:t>
      </w:r>
      <w:r>
        <w:rPr>
          <w:rFonts w:ascii="Courier New" w:eastAsia="Courier New" w:hAnsi="Courier New"/>
          <w:sz w:val="15"/>
        </w:rPr>
        <w:t>B</w:t>
      </w:r>
      <w:r w:rsidRPr="00CA10AB">
        <w:rPr>
          <w:rFonts w:ascii="Courier New" w:eastAsia="Courier New" w:hAnsi="Courier New"/>
          <w:sz w:val="15"/>
          <w:lang w:val="ru-RU"/>
        </w:rPr>
        <w:t>8</w:t>
      </w:r>
      <w:r>
        <w:rPr>
          <w:rFonts w:ascii="Courier New" w:eastAsia="Courier New" w:hAnsi="Courier New"/>
          <w:sz w:val="15"/>
        </w:rPr>
        <w:t>h</w:t>
      </w:r>
    </w:p>
    <w:p w14:paraId="44A8CF89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int </w:t>
      </w:r>
      <w:proofErr w:type="spellStart"/>
      <w:r>
        <w:rPr>
          <w:rFonts w:ascii="Courier New" w:eastAsia="Courier New" w:hAnsi="Courier New"/>
          <w:sz w:val="15"/>
        </w:rPr>
        <w:t>isRusL</w:t>
      </w:r>
      <w:r>
        <w:rPr>
          <w:rFonts w:ascii="Courier New" w:eastAsia="Courier New" w:hAnsi="Courier New"/>
          <w:sz w:val="15"/>
        </w:rPr>
        <w:t>etter</w:t>
      </w:r>
      <w:proofErr w:type="spellEnd"/>
      <w:r>
        <w:rPr>
          <w:rFonts w:ascii="Courier New" w:eastAsia="Courier New" w:hAnsi="Courier New"/>
          <w:sz w:val="15"/>
        </w:rPr>
        <w:t>(unsigned char c)</w:t>
      </w:r>
    </w:p>
    <w:p w14:paraId="1B2E8D58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{</w:t>
      </w:r>
    </w:p>
    <w:p w14:paraId="63F122E3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int res = 0;</w:t>
      </w:r>
    </w:p>
    <w:p w14:paraId="34D447F7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__asm {</w:t>
      </w:r>
    </w:p>
    <w:p w14:paraId="4ED99EFA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mov al, c</w:t>
      </w:r>
    </w:p>
    <w:p w14:paraId="0DB4CB45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cmp al, 0C0h; А..я</w:t>
      </w:r>
    </w:p>
    <w:p w14:paraId="6BE6BF80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jae Yes</w:t>
      </w:r>
    </w:p>
    <w:p w14:paraId="0E4D7C80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cmp al, 0A8h; Ё</w:t>
      </w:r>
    </w:p>
    <w:p w14:paraId="4DADFCA9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je Yes</w:t>
      </w:r>
    </w:p>
    <w:p w14:paraId="26C2C825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cmp al, 0B8h; ё</w:t>
      </w:r>
    </w:p>
    <w:p w14:paraId="19850ABC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je Yes</w:t>
      </w:r>
    </w:p>
    <w:p w14:paraId="1FF9993A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jmp No</w:t>
      </w:r>
    </w:p>
    <w:p w14:paraId="4578121F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Yes :</w:t>
      </w:r>
    </w:p>
    <w:p w14:paraId="2A5C171D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mov res, 1</w:t>
      </w:r>
    </w:p>
    <w:p w14:paraId="29EF83EF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        No</w:t>
      </w:r>
      <w:r w:rsidRPr="00CA10AB">
        <w:rPr>
          <w:rFonts w:ascii="Courier New" w:eastAsia="Courier New" w:hAnsi="Courier New"/>
          <w:sz w:val="15"/>
          <w:lang w:val="ru-RU"/>
        </w:rPr>
        <w:t xml:space="preserve"> :</w:t>
      </w:r>
    </w:p>
    <w:p w14:paraId="64A53DD7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}</w:t>
      </w:r>
    </w:p>
    <w:p w14:paraId="32424F07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</w:t>
      </w:r>
      <w:r>
        <w:rPr>
          <w:rFonts w:ascii="Courier New" w:eastAsia="Courier New" w:hAnsi="Courier New"/>
          <w:sz w:val="15"/>
        </w:rPr>
        <w:t>return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res</w:t>
      </w:r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34DE84ED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}</w:t>
      </w:r>
    </w:p>
    <w:p w14:paraId="579E599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70DF68AA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// ---------- 2. Проверка условия ----------</w:t>
      </w:r>
    </w:p>
    <w:p w14:paraId="45BF4329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// Текст начинается и оканчивается русской буквой</w:t>
      </w:r>
    </w:p>
    <w:p w14:paraId="55804A0B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int </w:t>
      </w:r>
      <w:proofErr w:type="spellStart"/>
      <w:r>
        <w:rPr>
          <w:rFonts w:ascii="Courier New" w:eastAsia="Courier New" w:hAnsi="Courier New"/>
          <w:sz w:val="15"/>
        </w:rPr>
        <w:t>checkCondition</w:t>
      </w:r>
      <w:proofErr w:type="spellEnd"/>
      <w:r>
        <w:rPr>
          <w:rFonts w:ascii="Courier New" w:eastAsia="Courier New" w:hAnsi="Courier New"/>
          <w:sz w:val="15"/>
        </w:rPr>
        <w:t>(const char* text, int len)</w:t>
      </w:r>
    </w:p>
    <w:p w14:paraId="35A57325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{</w:t>
      </w:r>
    </w:p>
    <w:p w14:paraId="273F228B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int res = 0;</w:t>
      </w:r>
    </w:p>
    <w:p w14:paraId="3C1CE8A4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__asm {</w:t>
      </w:r>
    </w:p>
    <w:p w14:paraId="3C15B39F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mov esi, text;</w:t>
      </w:r>
      <w:r>
        <w:rPr>
          <w:rFonts w:ascii="Courier New" w:eastAsia="Courier New" w:hAnsi="Courier New"/>
          <w:sz w:val="15"/>
        </w:rPr>
        <w:t xml:space="preserve"> ESI = адрес начала текста</w:t>
      </w:r>
    </w:p>
    <w:p w14:paraId="27989EA6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    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ecx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len</w:t>
      </w:r>
      <w:proofErr w:type="spellEnd"/>
    </w:p>
    <w:p w14:paraId="250B0F83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test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ecx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ecx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 пустой текст — условие ложно</w:t>
      </w:r>
    </w:p>
    <w:p w14:paraId="345ED9D3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jz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Done</w:t>
      </w:r>
    </w:p>
    <w:p w14:paraId="35D74733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1ED33750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movzx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eax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r>
        <w:rPr>
          <w:rFonts w:ascii="Courier New" w:eastAsia="Courier New" w:hAnsi="Courier New"/>
          <w:sz w:val="15"/>
        </w:rPr>
        <w:t>byte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ptr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[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]; первый символ</w:t>
      </w:r>
    </w:p>
    <w:p w14:paraId="27FDABFD" w14:textId="77777777" w:rsidR="000B1479" w:rsidRDefault="00CA10AB">
      <w:pPr>
        <w:widowControl w:val="0"/>
        <w:spacing w:line="240" w:lineRule="auto"/>
        <w:ind w:left="85"/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 xml:space="preserve">push </w:t>
      </w:r>
      <w:proofErr w:type="spellStart"/>
      <w:r>
        <w:rPr>
          <w:rFonts w:ascii="Courier New" w:eastAsia="Courier New" w:hAnsi="Courier New"/>
          <w:sz w:val="15"/>
        </w:rPr>
        <w:t>eax</w:t>
      </w:r>
      <w:proofErr w:type="spellEnd"/>
    </w:p>
    <w:p w14:paraId="49BBDE07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call isRusLetter</w:t>
      </w:r>
    </w:p>
    <w:p w14:paraId="47419992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add esp, 4</w:t>
      </w:r>
    </w:p>
    <w:p w14:paraId="3AAD4683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    test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eax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eax</w:t>
      </w:r>
      <w:proofErr w:type="spellEnd"/>
    </w:p>
    <w:p w14:paraId="2476EC9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jz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Done</w:t>
      </w:r>
      <w:r w:rsidRPr="00CA10AB">
        <w:rPr>
          <w:rFonts w:ascii="Courier New" w:eastAsia="Courier New" w:hAnsi="Courier New"/>
          <w:sz w:val="15"/>
          <w:lang w:val="ru-RU"/>
        </w:rPr>
        <w:t>; первый символ не русская буква</w:t>
      </w:r>
    </w:p>
    <w:p w14:paraId="015EAD35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282769A7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ecx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len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ECX</w:t>
      </w:r>
      <w:r w:rsidRPr="00CA10AB">
        <w:rPr>
          <w:rFonts w:ascii="Courier New" w:eastAsia="Courier New" w:hAnsi="Courier New"/>
          <w:sz w:val="15"/>
          <w:lang w:val="ru-RU"/>
        </w:rPr>
        <w:t xml:space="preserve"> мог быть испорчен вызовом</w:t>
      </w:r>
    </w:p>
    <w:p w14:paraId="0B0CE345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movzx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eax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r>
        <w:rPr>
          <w:rFonts w:ascii="Courier New" w:eastAsia="Courier New" w:hAnsi="Courier New"/>
          <w:sz w:val="15"/>
        </w:rPr>
        <w:t>byte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ptr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[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+ </w:t>
      </w:r>
      <w:proofErr w:type="spellStart"/>
      <w:r>
        <w:rPr>
          <w:rFonts w:ascii="Courier New" w:eastAsia="Courier New" w:hAnsi="Courier New"/>
          <w:sz w:val="15"/>
        </w:rPr>
        <w:t>ecx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- 1]; последний символ</w:t>
      </w:r>
    </w:p>
    <w:p w14:paraId="08778481" w14:textId="77777777" w:rsidR="000B1479" w:rsidRDefault="00CA10AB">
      <w:pPr>
        <w:widowControl w:val="0"/>
        <w:spacing w:line="240" w:lineRule="auto"/>
        <w:ind w:left="85"/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 xml:space="preserve">push </w:t>
      </w:r>
      <w:proofErr w:type="spellStart"/>
      <w:r>
        <w:rPr>
          <w:rFonts w:ascii="Courier New" w:eastAsia="Courier New" w:hAnsi="Courier New"/>
          <w:sz w:val="15"/>
        </w:rPr>
        <w:t>eax</w:t>
      </w:r>
      <w:proofErr w:type="spellEnd"/>
    </w:p>
    <w:p w14:paraId="6C230E0F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call isRusLetter</w:t>
      </w:r>
    </w:p>
    <w:p w14:paraId="17DF38B2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add esp, 4</w:t>
      </w:r>
    </w:p>
    <w:p w14:paraId="698EBB6F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    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res</w:t>
      </w:r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eax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 результат проверки последнего символа</w:t>
      </w:r>
    </w:p>
    <w:p w14:paraId="23B98910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Done</w:t>
      </w:r>
      <w:r w:rsidRPr="00CA10AB">
        <w:rPr>
          <w:rFonts w:ascii="Courier New" w:eastAsia="Courier New" w:hAnsi="Courier New"/>
          <w:sz w:val="15"/>
          <w:lang w:val="ru-RU"/>
        </w:rPr>
        <w:t xml:space="preserve"> :</w:t>
      </w:r>
    </w:p>
    <w:p w14:paraId="1FCBE855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}</w:t>
      </w:r>
    </w:p>
    <w:p w14:paraId="6C9CBD39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lastRenderedPageBreak/>
        <w:t xml:space="preserve">    </w:t>
      </w:r>
      <w:r>
        <w:rPr>
          <w:rFonts w:ascii="Courier New" w:eastAsia="Courier New" w:hAnsi="Courier New"/>
          <w:sz w:val="15"/>
        </w:rPr>
        <w:t>return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res</w:t>
      </w:r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54142453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}</w:t>
      </w:r>
    </w:p>
    <w:p w14:paraId="23C25E4B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72A82A6D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// ---------- 3. Преобразование текста ----------</w:t>
      </w:r>
    </w:p>
    <w:p w14:paraId="387086DE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// В каждой группе подряд идущих одинаковых литер оставить одну.</w:t>
      </w:r>
    </w:p>
    <w:p w14:paraId="4FF2C272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// Используется строк</w:t>
      </w:r>
      <w:r w:rsidRPr="00CA10AB">
        <w:rPr>
          <w:rFonts w:ascii="Courier New" w:eastAsia="Courier New" w:hAnsi="Courier New"/>
          <w:sz w:val="15"/>
          <w:lang w:val="ru-RU"/>
        </w:rPr>
        <w:t xml:space="preserve">овая команда с префиксом повторения </w:t>
      </w:r>
      <w:r>
        <w:rPr>
          <w:rFonts w:ascii="Courier New" w:eastAsia="Courier New" w:hAnsi="Courier New"/>
          <w:sz w:val="15"/>
        </w:rPr>
        <w:t>REPE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SCASB</w:t>
      </w:r>
      <w:r w:rsidRPr="00CA10AB">
        <w:rPr>
          <w:rFonts w:ascii="Courier New" w:eastAsia="Courier New" w:hAnsi="Courier New"/>
          <w:sz w:val="15"/>
          <w:lang w:val="ru-RU"/>
        </w:rPr>
        <w:t>.</w:t>
      </w:r>
    </w:p>
    <w:p w14:paraId="2F1A7A6A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// </w:t>
      </w:r>
      <w:proofErr w:type="spellStart"/>
      <w:r>
        <w:rPr>
          <w:rFonts w:ascii="Courier New" w:eastAsia="Courier New" w:hAnsi="Courier New"/>
          <w:sz w:val="15"/>
        </w:rPr>
        <w:t>Возвращает</w:t>
      </w:r>
      <w:proofErr w:type="spellEnd"/>
      <w:r>
        <w:rPr>
          <w:rFonts w:ascii="Courier New" w:eastAsia="Courier New" w:hAnsi="Courier New"/>
          <w:sz w:val="15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новую</w:t>
      </w:r>
      <w:proofErr w:type="spellEnd"/>
      <w:r>
        <w:rPr>
          <w:rFonts w:ascii="Courier New" w:eastAsia="Courier New" w:hAnsi="Courier New"/>
          <w:sz w:val="15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длину</w:t>
      </w:r>
      <w:proofErr w:type="spellEnd"/>
      <w:r>
        <w:rPr>
          <w:rFonts w:ascii="Courier New" w:eastAsia="Courier New" w:hAnsi="Courier New"/>
          <w:sz w:val="15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текста</w:t>
      </w:r>
      <w:proofErr w:type="spellEnd"/>
      <w:r>
        <w:rPr>
          <w:rFonts w:ascii="Courier New" w:eastAsia="Courier New" w:hAnsi="Courier New"/>
          <w:sz w:val="15"/>
        </w:rPr>
        <w:t>.</w:t>
      </w:r>
    </w:p>
    <w:p w14:paraId="25D6F6AC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int removeRepeats(char* text, int len)</w:t>
      </w:r>
    </w:p>
    <w:p w14:paraId="42C1E6DF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{</w:t>
      </w:r>
    </w:p>
    <w:p w14:paraId="23C2D04E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</w:t>
      </w:r>
      <w:r>
        <w:rPr>
          <w:rFonts w:ascii="Courier New" w:eastAsia="Courier New" w:hAnsi="Courier New"/>
          <w:sz w:val="15"/>
        </w:rPr>
        <w:t>int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newLen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= 0;</w:t>
      </w:r>
    </w:p>
    <w:p w14:paraId="03BE0B45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__</w:t>
      </w:r>
      <w:proofErr w:type="spellStart"/>
      <w:r>
        <w:rPr>
          <w:rFonts w:ascii="Courier New" w:eastAsia="Courier New" w:hAnsi="Courier New"/>
          <w:sz w:val="15"/>
        </w:rPr>
        <w:t>asm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{</w:t>
      </w:r>
    </w:p>
    <w:p w14:paraId="2CC2FBC2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cld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DF</w:t>
      </w:r>
      <w:r w:rsidRPr="00CA10AB">
        <w:rPr>
          <w:rFonts w:ascii="Courier New" w:eastAsia="Courier New" w:hAnsi="Courier New"/>
          <w:sz w:val="15"/>
          <w:lang w:val="ru-RU"/>
        </w:rPr>
        <w:t xml:space="preserve"> = 0 — обработка в сторону возрастания адресов</w:t>
      </w:r>
    </w:p>
    <w:p w14:paraId="4F4102F7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r>
        <w:rPr>
          <w:rFonts w:ascii="Courier New" w:eastAsia="Courier New" w:hAnsi="Courier New"/>
          <w:sz w:val="15"/>
        </w:rPr>
        <w:t>text</w:t>
      </w:r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ESI</w:t>
      </w:r>
      <w:r w:rsidRPr="00CA10AB">
        <w:rPr>
          <w:rFonts w:ascii="Courier New" w:eastAsia="Courier New" w:hAnsi="Courier New"/>
          <w:sz w:val="15"/>
          <w:lang w:val="ru-RU"/>
        </w:rPr>
        <w:t xml:space="preserve"> — указатель </w:t>
      </w:r>
      <w:r w:rsidRPr="00CA10AB">
        <w:rPr>
          <w:rFonts w:ascii="Courier New" w:eastAsia="Courier New" w:hAnsi="Courier New"/>
          <w:sz w:val="15"/>
          <w:lang w:val="ru-RU"/>
        </w:rPr>
        <w:t>чтения</w:t>
      </w:r>
    </w:p>
    <w:p w14:paraId="0C1B8E22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ebx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EBX</w:t>
      </w:r>
      <w:r w:rsidRPr="00CA10AB">
        <w:rPr>
          <w:rFonts w:ascii="Courier New" w:eastAsia="Courier New" w:hAnsi="Courier New"/>
          <w:sz w:val="15"/>
          <w:lang w:val="ru-RU"/>
        </w:rPr>
        <w:t xml:space="preserve"> — указатель записи</w:t>
      </w:r>
    </w:p>
    <w:p w14:paraId="18285E02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edx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</w:p>
    <w:p w14:paraId="5FAB3A48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add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edx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len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EDX</w:t>
      </w:r>
      <w:r w:rsidRPr="00CA10AB">
        <w:rPr>
          <w:rFonts w:ascii="Courier New" w:eastAsia="Courier New" w:hAnsi="Courier New"/>
          <w:sz w:val="15"/>
          <w:lang w:val="ru-RU"/>
        </w:rPr>
        <w:t xml:space="preserve"> — адрес конца текста</w:t>
      </w:r>
    </w:p>
    <w:p w14:paraId="46E7C7E7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44ECCA66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GroupLoop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:</w:t>
      </w:r>
    </w:p>
    <w:p w14:paraId="4B1D90F5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cmp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edx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 дошли до конца текста ?</w:t>
      </w:r>
    </w:p>
    <w:p w14:paraId="484EE20B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proofErr w:type="spellStart"/>
      <w:r>
        <w:rPr>
          <w:rFonts w:ascii="Courier New" w:eastAsia="Courier New" w:hAnsi="Courier New"/>
          <w:sz w:val="15"/>
        </w:rPr>
        <w:t>jae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Finish</w:t>
      </w:r>
    </w:p>
    <w:p w14:paraId="15428E13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35512CB8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al</w:t>
      </w:r>
      <w:r w:rsidRPr="00CA10AB">
        <w:rPr>
          <w:rFonts w:ascii="Courier New" w:eastAsia="Courier New" w:hAnsi="Courier New"/>
          <w:sz w:val="15"/>
          <w:lang w:val="ru-RU"/>
        </w:rPr>
        <w:t>, [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]; </w:t>
      </w:r>
      <w:r>
        <w:rPr>
          <w:rFonts w:ascii="Courier New" w:eastAsia="Courier New" w:hAnsi="Courier New"/>
          <w:sz w:val="15"/>
        </w:rPr>
        <w:t>AL</w:t>
      </w:r>
      <w:r w:rsidRPr="00CA10AB">
        <w:rPr>
          <w:rFonts w:ascii="Courier New" w:eastAsia="Courier New" w:hAnsi="Courier New"/>
          <w:sz w:val="15"/>
          <w:lang w:val="ru-RU"/>
        </w:rPr>
        <w:t xml:space="preserve"> — первая литера группы</w:t>
      </w:r>
    </w:p>
    <w:p w14:paraId="062D6311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mov</w:t>
      </w:r>
      <w:r w:rsidRPr="00CA10AB">
        <w:rPr>
          <w:rFonts w:ascii="Courier New" w:eastAsia="Courier New" w:hAnsi="Courier New"/>
          <w:sz w:val="15"/>
          <w:lang w:val="ru-RU"/>
        </w:rPr>
        <w:t>[</w:t>
      </w:r>
      <w:proofErr w:type="spellStart"/>
      <w:r>
        <w:rPr>
          <w:rFonts w:ascii="Courier New" w:eastAsia="Courier New" w:hAnsi="Courier New"/>
          <w:sz w:val="15"/>
        </w:rPr>
        <w:t>ebx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], </w:t>
      </w:r>
      <w:r>
        <w:rPr>
          <w:rFonts w:ascii="Courier New" w:eastAsia="Courier New" w:hAnsi="Courier New"/>
          <w:sz w:val="15"/>
        </w:rPr>
        <w:t>al</w:t>
      </w:r>
      <w:r w:rsidRPr="00CA10AB">
        <w:rPr>
          <w:rFonts w:ascii="Courier New" w:eastAsia="Courier New" w:hAnsi="Courier New"/>
          <w:sz w:val="15"/>
          <w:lang w:val="ru-RU"/>
        </w:rPr>
        <w:t>; записываем её один раз</w:t>
      </w:r>
    </w:p>
    <w:p w14:paraId="163E3CF3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proofErr w:type="spellStart"/>
      <w:r>
        <w:rPr>
          <w:rFonts w:ascii="Courier New" w:eastAsia="Courier New" w:hAnsi="Courier New"/>
          <w:sz w:val="15"/>
        </w:rPr>
        <w:t>inc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ebx</w:t>
      </w:r>
      <w:proofErr w:type="spellEnd"/>
    </w:p>
    <w:p w14:paraId="6CB4EB79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73BA7FCF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edi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EDI</w:t>
      </w:r>
      <w:r w:rsidRPr="00CA10AB">
        <w:rPr>
          <w:rFonts w:ascii="Courier New" w:eastAsia="Courier New" w:hAnsi="Courier New"/>
          <w:sz w:val="15"/>
          <w:lang w:val="ru-RU"/>
        </w:rPr>
        <w:t xml:space="preserve"> — откуда сканировать</w:t>
      </w:r>
    </w:p>
    <w:p w14:paraId="54C615F8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ecx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edx</w:t>
      </w:r>
      <w:proofErr w:type="spellEnd"/>
    </w:p>
    <w:p w14:paraId="4E45A8FA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sub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ecx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ECX</w:t>
      </w:r>
      <w:r w:rsidRPr="00CA10AB">
        <w:rPr>
          <w:rFonts w:ascii="Courier New" w:eastAsia="Courier New" w:hAnsi="Courier New"/>
          <w:sz w:val="15"/>
          <w:lang w:val="ru-RU"/>
        </w:rPr>
        <w:t xml:space="preserve"> — сколько символов осталос</w:t>
      </w:r>
      <w:r w:rsidRPr="00CA10AB">
        <w:rPr>
          <w:rFonts w:ascii="Courier New" w:eastAsia="Courier New" w:hAnsi="Courier New"/>
          <w:sz w:val="15"/>
          <w:lang w:val="ru-RU"/>
        </w:rPr>
        <w:t>ь</w:t>
      </w:r>
    </w:p>
    <w:p w14:paraId="61706F83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proofErr w:type="spellStart"/>
      <w:r>
        <w:rPr>
          <w:rFonts w:ascii="Courier New" w:eastAsia="Courier New" w:hAnsi="Courier New"/>
          <w:sz w:val="15"/>
        </w:rPr>
        <w:t>repe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scasb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пропускаем все литеры, равные </w:t>
      </w:r>
      <w:r>
        <w:rPr>
          <w:rFonts w:ascii="Courier New" w:eastAsia="Courier New" w:hAnsi="Courier New"/>
          <w:sz w:val="15"/>
        </w:rPr>
        <w:t>AL</w:t>
      </w:r>
    </w:p>
    <w:p w14:paraId="3172D5A0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je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ToEnd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ZF</w:t>
      </w:r>
      <w:r w:rsidRPr="00CA10AB">
        <w:rPr>
          <w:rFonts w:ascii="Courier New" w:eastAsia="Courier New" w:hAnsi="Courier New"/>
          <w:sz w:val="15"/>
          <w:lang w:val="ru-RU"/>
        </w:rPr>
        <w:t xml:space="preserve"> = 1 — одинаковые литеры до конца текста</w:t>
      </w:r>
    </w:p>
    <w:p w14:paraId="1D7A1738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6FD98CBE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dec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edi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EDI</w:t>
      </w:r>
      <w:r w:rsidRPr="00CA10AB">
        <w:rPr>
          <w:rFonts w:ascii="Courier New" w:eastAsia="Courier New" w:hAnsi="Courier New"/>
          <w:sz w:val="15"/>
          <w:lang w:val="ru-RU"/>
        </w:rPr>
        <w:t xml:space="preserve"> стоит за первым отличающимся символом</w:t>
      </w:r>
    </w:p>
    <w:p w14:paraId="07F94738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mov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esi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edi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 начало следующей группы</w:t>
      </w:r>
    </w:p>
    <w:p w14:paraId="012DDBEE" w14:textId="77777777" w:rsidR="000B1479" w:rsidRDefault="00CA10AB">
      <w:pPr>
        <w:widowControl w:val="0"/>
        <w:spacing w:line="240" w:lineRule="auto"/>
        <w:ind w:left="85"/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proofErr w:type="spellStart"/>
      <w:r>
        <w:rPr>
          <w:rFonts w:ascii="Courier New" w:eastAsia="Courier New" w:hAnsi="Courier New"/>
          <w:sz w:val="15"/>
        </w:rPr>
        <w:t>jmp</w:t>
      </w:r>
      <w:proofErr w:type="spellEnd"/>
      <w:r>
        <w:rPr>
          <w:rFonts w:ascii="Courier New" w:eastAsia="Courier New" w:hAnsi="Courier New"/>
          <w:sz w:val="15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G</w:t>
      </w:r>
      <w:r>
        <w:rPr>
          <w:rFonts w:ascii="Courier New" w:eastAsia="Courier New" w:hAnsi="Courier New"/>
          <w:sz w:val="15"/>
        </w:rPr>
        <w:t>roupLoop</w:t>
      </w:r>
      <w:proofErr w:type="spellEnd"/>
    </w:p>
    <w:p w14:paraId="575AEFDC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</w:t>
      </w:r>
    </w:p>
    <w:p w14:paraId="56B09FD1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    ToEnd :</w:t>
      </w:r>
    </w:p>
    <w:p w14:paraId="50EFF283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mov esi, edx</w:t>
      </w:r>
    </w:p>
    <w:p w14:paraId="20376069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    jmp GroupLoop</w:t>
      </w:r>
    </w:p>
    <w:p w14:paraId="077A674D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</w:t>
      </w:r>
    </w:p>
    <w:p w14:paraId="7DD9AF90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    Finish :</w:t>
      </w:r>
    </w:p>
    <w:p w14:paraId="2331292A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mov byte ptr[ebx], 0; конец строки</w:t>
      </w:r>
    </w:p>
    <w:p w14:paraId="300501DB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        sub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ebx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r>
        <w:rPr>
          <w:rFonts w:ascii="Courier New" w:eastAsia="Courier New" w:hAnsi="Courier New"/>
          <w:sz w:val="15"/>
        </w:rPr>
        <w:t>text</w:t>
      </w:r>
      <w:r w:rsidRPr="00CA10AB">
        <w:rPr>
          <w:rFonts w:ascii="Courier New" w:eastAsia="Courier New" w:hAnsi="Courier New"/>
          <w:sz w:val="15"/>
          <w:lang w:val="ru-RU"/>
        </w:rPr>
        <w:t xml:space="preserve">; новая длина = </w:t>
      </w:r>
      <w:r>
        <w:rPr>
          <w:rFonts w:ascii="Courier New" w:eastAsia="Courier New" w:hAnsi="Courier New"/>
          <w:sz w:val="15"/>
        </w:rPr>
        <w:t>EBX</w:t>
      </w:r>
      <w:r w:rsidRPr="00CA10AB">
        <w:rPr>
          <w:rFonts w:ascii="Courier New" w:eastAsia="Courier New" w:hAnsi="Courier New"/>
          <w:sz w:val="15"/>
          <w:lang w:val="ru-RU"/>
        </w:rPr>
        <w:t xml:space="preserve"> - начало текста</w:t>
      </w:r>
    </w:p>
    <w:p w14:paraId="4B2500FB" w14:textId="77777777" w:rsidR="000B1479" w:rsidRDefault="00CA10AB">
      <w:pPr>
        <w:widowControl w:val="0"/>
        <w:spacing w:line="240" w:lineRule="auto"/>
        <w:ind w:left="85"/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 xml:space="preserve">mov </w:t>
      </w:r>
      <w:proofErr w:type="spellStart"/>
      <w:r>
        <w:rPr>
          <w:rFonts w:ascii="Courier New" w:eastAsia="Courier New" w:hAnsi="Courier New"/>
          <w:sz w:val="15"/>
        </w:rPr>
        <w:t>newLen</w:t>
      </w:r>
      <w:proofErr w:type="spellEnd"/>
      <w:r>
        <w:rPr>
          <w:rFonts w:ascii="Courier New" w:eastAsia="Courier New" w:hAnsi="Courier New"/>
          <w:sz w:val="15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ebx</w:t>
      </w:r>
      <w:proofErr w:type="spellEnd"/>
    </w:p>
    <w:p w14:paraId="65A36F87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}</w:t>
      </w:r>
    </w:p>
    <w:p w14:paraId="49FA7FC9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return newLen;</w:t>
      </w:r>
    </w:p>
    <w:p w14:paraId="2A051185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}</w:t>
      </w:r>
    </w:p>
    <w:p w14:paraId="1F7DEA71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</w:t>
      </w:r>
    </w:p>
    <w:p w14:paraId="3C97C3B2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// ---------- 4. Печать результата ----------</w:t>
      </w:r>
    </w:p>
    <w:p w14:paraId="253B6AEB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void printText(const char* title, const char* text)</w:t>
      </w:r>
    </w:p>
    <w:p w14:paraId="73817862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{</w:t>
      </w:r>
    </w:p>
    <w:p w14:paraId="48F43E96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cout &lt;&lt; title &lt;&lt; "\"" &lt;&lt; text &lt;&lt; "\"" &lt;&lt; endl;</w:t>
      </w:r>
    </w:p>
    <w:p w14:paraId="5D11EB6A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}</w:t>
      </w:r>
    </w:p>
    <w:p w14:paraId="13812311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</w:t>
      </w:r>
    </w:p>
    <w:p w14:paraId="5C2B09AF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int main()</w:t>
      </w:r>
    </w:p>
    <w:p w14:paraId="7A1F557D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>{</w:t>
      </w:r>
    </w:p>
    <w:p w14:paraId="1F1F913A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SetConsoleCP(1251);</w:t>
      </w:r>
    </w:p>
    <w:p w14:paraId="19131871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SetConsoleOutputCP(1251);</w:t>
      </w:r>
    </w:p>
    <w:p w14:paraId="0C9D6DA3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</w:t>
      </w:r>
    </w:p>
    <w:p w14:paraId="0E83BDBD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char text[MAX_LEN + 1];</w:t>
      </w:r>
    </w:p>
    <w:p w14:paraId="6F12C5FD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char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answer</w:t>
      </w:r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3E425BF1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12CE0F16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</w:t>
      </w:r>
      <w:proofErr w:type="spellStart"/>
      <w:r>
        <w:rPr>
          <w:rFonts w:ascii="Courier New" w:eastAsia="Courier New" w:hAnsi="Courier New"/>
          <w:sz w:val="15"/>
        </w:rPr>
        <w:t>cout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"Условие: текст начинается и оканчивается русской буквой." &lt;&lt; </w:t>
      </w:r>
      <w:proofErr w:type="spellStart"/>
      <w:r>
        <w:rPr>
          <w:rFonts w:ascii="Courier New" w:eastAsia="Courier New" w:hAnsi="Courier New"/>
          <w:sz w:val="15"/>
        </w:rPr>
        <w:t>endl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06256D01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</w:t>
      </w:r>
      <w:proofErr w:type="spellStart"/>
      <w:r>
        <w:rPr>
          <w:rFonts w:ascii="Courier New" w:eastAsia="Courier New" w:hAnsi="Courier New"/>
          <w:sz w:val="15"/>
        </w:rPr>
        <w:t>c</w:t>
      </w:r>
      <w:r>
        <w:rPr>
          <w:rFonts w:ascii="Courier New" w:eastAsia="Courier New" w:hAnsi="Courier New"/>
          <w:sz w:val="15"/>
        </w:rPr>
        <w:t>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"Преобразование: в каждой группе подряд идущих одинаковых литер "</w:t>
      </w:r>
    </w:p>
    <w:p w14:paraId="64D360B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"оставить только одну." &lt;&lt; </w:t>
      </w:r>
      <w:proofErr w:type="spellStart"/>
      <w:r>
        <w:rPr>
          <w:rFonts w:ascii="Courier New" w:eastAsia="Courier New" w:hAnsi="Courier New"/>
          <w:sz w:val="15"/>
        </w:rPr>
        <w:t>endl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1C31D31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3E7B592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</w:t>
      </w:r>
      <w:r>
        <w:rPr>
          <w:rFonts w:ascii="Courier New" w:eastAsia="Courier New" w:hAnsi="Courier New"/>
          <w:sz w:val="15"/>
        </w:rPr>
        <w:t>do</w:t>
      </w:r>
      <w:r w:rsidRPr="00CA10AB">
        <w:rPr>
          <w:rFonts w:ascii="Courier New" w:eastAsia="Courier New" w:hAnsi="Courier New"/>
          <w:sz w:val="15"/>
          <w:lang w:val="ru-RU"/>
        </w:rPr>
        <w:t xml:space="preserve"> {</w:t>
      </w:r>
    </w:p>
    <w:p w14:paraId="1D17A0BB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cout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"\</w:t>
      </w:r>
      <w:r>
        <w:rPr>
          <w:rFonts w:ascii="Courier New" w:eastAsia="Courier New" w:hAnsi="Courier New"/>
          <w:sz w:val="15"/>
        </w:rPr>
        <w:t>n</w:t>
      </w:r>
      <w:r w:rsidRPr="00CA10AB">
        <w:rPr>
          <w:rFonts w:ascii="Courier New" w:eastAsia="Courier New" w:hAnsi="Courier New"/>
          <w:sz w:val="15"/>
          <w:lang w:val="ru-RU"/>
        </w:rPr>
        <w:t xml:space="preserve">Введите текст (не более " &lt;&lt; </w:t>
      </w:r>
      <w:r>
        <w:rPr>
          <w:rFonts w:ascii="Courier New" w:eastAsia="Courier New" w:hAnsi="Courier New"/>
          <w:sz w:val="15"/>
        </w:rPr>
        <w:t>MAX</w:t>
      </w:r>
      <w:r w:rsidRPr="00CA10AB">
        <w:rPr>
          <w:rFonts w:ascii="Courier New" w:eastAsia="Courier New" w:hAnsi="Courier New"/>
          <w:sz w:val="15"/>
          <w:lang w:val="ru-RU"/>
        </w:rPr>
        <w:t>_</w:t>
      </w:r>
      <w:r>
        <w:rPr>
          <w:rFonts w:ascii="Courier New" w:eastAsia="Courier New" w:hAnsi="Courier New"/>
          <w:sz w:val="15"/>
        </w:rPr>
        <w:t>LEN</w:t>
      </w:r>
    </w:p>
    <w:p w14:paraId="2E7DF9EE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&lt;&lt; " символов, в конце поставьте точку):" &lt;&lt; </w:t>
      </w:r>
      <w:proofErr w:type="spellStart"/>
      <w:r>
        <w:rPr>
          <w:rFonts w:ascii="Courier New" w:eastAsia="Courier New" w:hAnsi="Courier New"/>
          <w:sz w:val="15"/>
        </w:rPr>
        <w:t>endl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31E9EAB1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75DD49DC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in</w:t>
      </w:r>
      <w:r>
        <w:rPr>
          <w:rFonts w:ascii="Courier New" w:eastAsia="Courier New" w:hAnsi="Courier New"/>
          <w:sz w:val="15"/>
        </w:rPr>
        <w:t>t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5"/>
        </w:rPr>
        <w:t>len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= </w:t>
      </w:r>
      <w:proofErr w:type="spellStart"/>
      <w:r>
        <w:rPr>
          <w:rFonts w:ascii="Courier New" w:eastAsia="Courier New" w:hAnsi="Courier New"/>
          <w:sz w:val="15"/>
        </w:rPr>
        <w:t>inputText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(</w:t>
      </w:r>
      <w:r>
        <w:rPr>
          <w:rFonts w:ascii="Courier New" w:eastAsia="Courier New" w:hAnsi="Courier New"/>
          <w:sz w:val="15"/>
        </w:rPr>
        <w:t>text</w:t>
      </w:r>
      <w:r w:rsidRPr="00CA10AB">
        <w:rPr>
          <w:rFonts w:ascii="Courier New" w:eastAsia="Courier New" w:hAnsi="Courier New"/>
          <w:sz w:val="15"/>
          <w:lang w:val="ru-RU"/>
        </w:rPr>
        <w:t>);                       // 1. ввод</w:t>
      </w:r>
    </w:p>
    <w:p w14:paraId="45677AA7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2DD92AB7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if</w:t>
      </w:r>
      <w:r w:rsidRPr="00CA10AB">
        <w:rPr>
          <w:rFonts w:ascii="Courier New" w:eastAsia="Courier New" w:hAnsi="Courier New"/>
          <w:sz w:val="15"/>
          <w:lang w:val="ru-RU"/>
        </w:rPr>
        <w:t xml:space="preserve"> (</w:t>
      </w:r>
      <w:proofErr w:type="spellStart"/>
      <w:r>
        <w:rPr>
          <w:rFonts w:ascii="Courier New" w:eastAsia="Courier New" w:hAnsi="Courier New"/>
          <w:sz w:val="15"/>
        </w:rPr>
        <w:t>len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== -2) { </w:t>
      </w:r>
      <w:proofErr w:type="spellStart"/>
      <w:r>
        <w:rPr>
          <w:rFonts w:ascii="Courier New" w:eastAsia="Courier New" w:hAnsi="Courier New"/>
          <w:sz w:val="15"/>
        </w:rPr>
        <w:t>cout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"Ошибка: ввод завершён без точки." &lt;&lt; </w:t>
      </w:r>
      <w:proofErr w:type="spellStart"/>
      <w:r>
        <w:rPr>
          <w:rFonts w:ascii="Courier New" w:eastAsia="Courier New" w:hAnsi="Courier New"/>
          <w:sz w:val="15"/>
        </w:rPr>
        <w:t>endl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; </w:t>
      </w:r>
      <w:r>
        <w:rPr>
          <w:rFonts w:ascii="Courier New" w:eastAsia="Courier New" w:hAnsi="Courier New"/>
          <w:sz w:val="15"/>
        </w:rPr>
        <w:t>break</w:t>
      </w:r>
      <w:r w:rsidRPr="00CA10AB">
        <w:rPr>
          <w:rFonts w:ascii="Courier New" w:eastAsia="Courier New" w:hAnsi="Courier New"/>
          <w:sz w:val="15"/>
          <w:lang w:val="ru-RU"/>
        </w:rPr>
        <w:t>; }</w:t>
      </w:r>
    </w:p>
    <w:p w14:paraId="7F488458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if</w:t>
      </w:r>
      <w:r w:rsidRPr="00CA10AB">
        <w:rPr>
          <w:rFonts w:ascii="Courier New" w:eastAsia="Courier New" w:hAnsi="Courier New"/>
          <w:sz w:val="15"/>
          <w:lang w:val="ru-RU"/>
        </w:rPr>
        <w:t xml:space="preserve"> (</w:t>
      </w:r>
      <w:proofErr w:type="spellStart"/>
      <w:r>
        <w:rPr>
          <w:rFonts w:ascii="Courier New" w:eastAsia="Courier New" w:hAnsi="Courier New"/>
          <w:sz w:val="15"/>
        </w:rPr>
        <w:t>len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== -1) {</w:t>
      </w:r>
    </w:p>
    <w:p w14:paraId="1C0A2A51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lastRenderedPageBreak/>
        <w:t xml:space="preserve">            </w:t>
      </w:r>
      <w:proofErr w:type="spellStart"/>
      <w:r>
        <w:rPr>
          <w:rFonts w:ascii="Courier New" w:eastAsia="Courier New" w:hAnsi="Courier New"/>
          <w:sz w:val="15"/>
        </w:rPr>
        <w:t>cout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"Это не текст: длина превышает " &lt;&lt; </w:t>
      </w:r>
      <w:r>
        <w:rPr>
          <w:rFonts w:ascii="Courier New" w:eastAsia="Courier New" w:hAnsi="Courier New"/>
          <w:sz w:val="15"/>
        </w:rPr>
        <w:t>MAX</w:t>
      </w:r>
      <w:r w:rsidRPr="00CA10AB">
        <w:rPr>
          <w:rFonts w:ascii="Courier New" w:eastAsia="Courier New" w:hAnsi="Courier New"/>
          <w:sz w:val="15"/>
          <w:lang w:val="ru-RU"/>
        </w:rPr>
        <w:t>_</w:t>
      </w:r>
      <w:r>
        <w:rPr>
          <w:rFonts w:ascii="Courier New" w:eastAsia="Courier New" w:hAnsi="Courier New"/>
          <w:sz w:val="15"/>
        </w:rPr>
        <w:t>LEN</w:t>
      </w:r>
      <w:r w:rsidRPr="00CA10AB">
        <w:rPr>
          <w:rFonts w:ascii="Courier New" w:eastAsia="Courier New" w:hAnsi="Courier New"/>
          <w:sz w:val="15"/>
          <w:lang w:val="ru-RU"/>
        </w:rPr>
        <w:t xml:space="preserve"> &lt;&lt; " символов." &lt;&lt; </w:t>
      </w:r>
      <w:proofErr w:type="spellStart"/>
      <w:r>
        <w:rPr>
          <w:rFonts w:ascii="Courier New" w:eastAsia="Courier New" w:hAnsi="Courier New"/>
          <w:sz w:val="15"/>
        </w:rPr>
        <w:t>en</w:t>
      </w:r>
      <w:r>
        <w:rPr>
          <w:rFonts w:ascii="Courier New" w:eastAsia="Courier New" w:hAnsi="Courier New"/>
          <w:sz w:val="15"/>
        </w:rPr>
        <w:t>dl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4D063320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}</w:t>
      </w:r>
    </w:p>
    <w:p w14:paraId="01E43A5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else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if</w:t>
      </w:r>
      <w:r w:rsidRPr="00CA10AB">
        <w:rPr>
          <w:rFonts w:ascii="Courier New" w:eastAsia="Courier New" w:hAnsi="Courier New"/>
          <w:sz w:val="15"/>
          <w:lang w:val="ru-RU"/>
        </w:rPr>
        <w:t xml:space="preserve"> (</w:t>
      </w:r>
      <w:proofErr w:type="spellStart"/>
      <w:r>
        <w:rPr>
          <w:rFonts w:ascii="Courier New" w:eastAsia="Courier New" w:hAnsi="Courier New"/>
          <w:sz w:val="15"/>
        </w:rPr>
        <w:t>len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== 0) {</w:t>
      </w:r>
    </w:p>
    <w:p w14:paraId="2B9E6AFB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proofErr w:type="spellStart"/>
      <w:r>
        <w:rPr>
          <w:rFonts w:ascii="Courier New" w:eastAsia="Courier New" w:hAnsi="Courier New"/>
          <w:sz w:val="15"/>
        </w:rPr>
        <w:t>cout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"Это не текст: последовательность пустая." &lt;&lt; </w:t>
      </w:r>
      <w:proofErr w:type="spellStart"/>
      <w:r>
        <w:rPr>
          <w:rFonts w:ascii="Courier New" w:eastAsia="Courier New" w:hAnsi="Courier New"/>
          <w:sz w:val="15"/>
        </w:rPr>
        <w:t>endl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777AD71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}</w:t>
      </w:r>
    </w:p>
    <w:p w14:paraId="3E9A1E71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r>
        <w:rPr>
          <w:rFonts w:ascii="Courier New" w:eastAsia="Courier New" w:hAnsi="Courier New"/>
          <w:sz w:val="15"/>
        </w:rPr>
        <w:t>else</w:t>
      </w:r>
      <w:r w:rsidRPr="00CA10AB">
        <w:rPr>
          <w:rFonts w:ascii="Courier New" w:eastAsia="Courier New" w:hAnsi="Courier New"/>
          <w:sz w:val="15"/>
          <w:lang w:val="ru-RU"/>
        </w:rPr>
        <w:t xml:space="preserve"> {</w:t>
      </w:r>
    </w:p>
    <w:p w14:paraId="398E9869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proofErr w:type="spellStart"/>
      <w:r>
        <w:rPr>
          <w:rFonts w:ascii="Courier New" w:eastAsia="Courier New" w:hAnsi="Courier New"/>
          <w:sz w:val="15"/>
        </w:rPr>
        <w:t>printText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("Исходный текст: ", </w:t>
      </w:r>
      <w:r>
        <w:rPr>
          <w:rFonts w:ascii="Courier New" w:eastAsia="Courier New" w:hAnsi="Courier New"/>
          <w:sz w:val="15"/>
        </w:rPr>
        <w:t>text</w:t>
      </w:r>
      <w:r w:rsidRPr="00CA10AB">
        <w:rPr>
          <w:rFonts w:ascii="Courier New" w:eastAsia="Courier New" w:hAnsi="Courier New"/>
          <w:sz w:val="15"/>
          <w:lang w:val="ru-RU"/>
        </w:rPr>
        <w:t>);</w:t>
      </w:r>
    </w:p>
    <w:p w14:paraId="2E79D94D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13921AB2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if</w:t>
      </w:r>
      <w:r w:rsidRPr="00CA10AB">
        <w:rPr>
          <w:rFonts w:ascii="Courier New" w:eastAsia="Courier New" w:hAnsi="Courier New"/>
          <w:sz w:val="15"/>
          <w:lang w:val="ru-RU"/>
        </w:rPr>
        <w:t xml:space="preserve"> (</w:t>
      </w:r>
      <w:proofErr w:type="spellStart"/>
      <w:r>
        <w:rPr>
          <w:rFonts w:ascii="Courier New" w:eastAsia="Courier New" w:hAnsi="Courier New"/>
          <w:sz w:val="15"/>
        </w:rPr>
        <w:t>checkCondition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(</w:t>
      </w:r>
      <w:r>
        <w:rPr>
          <w:rFonts w:ascii="Courier New" w:eastAsia="Courier New" w:hAnsi="Courier New"/>
          <w:sz w:val="15"/>
        </w:rPr>
        <w:t>text</w:t>
      </w:r>
      <w:r w:rsidRPr="00CA10AB">
        <w:rPr>
          <w:rFonts w:ascii="Courier New" w:eastAsia="Courier New" w:hAnsi="Courier New"/>
          <w:sz w:val="15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15"/>
        </w:rPr>
        <w:t>len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)) {             // 2. проверка</w:t>
      </w:r>
    </w:p>
    <w:p w14:paraId="6716C939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    </w:t>
      </w:r>
      <w:proofErr w:type="spellStart"/>
      <w:r>
        <w:rPr>
          <w:rFonts w:ascii="Courier New" w:eastAsia="Courier New" w:hAnsi="Courier New"/>
          <w:sz w:val="15"/>
        </w:rPr>
        <w:t>cout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"Условие выполнено: текст начинается и оканчивается русской буквой."</w:t>
      </w:r>
    </w:p>
    <w:p w14:paraId="70327023" w14:textId="77777777" w:rsidR="000B1479" w:rsidRDefault="00CA10AB">
      <w:pPr>
        <w:widowControl w:val="0"/>
        <w:spacing w:line="240" w:lineRule="auto"/>
        <w:ind w:left="85"/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        </w:t>
      </w:r>
      <w:r>
        <w:rPr>
          <w:rFonts w:ascii="Courier New" w:eastAsia="Courier New" w:hAnsi="Courier New"/>
          <w:sz w:val="15"/>
        </w:rPr>
        <w:t xml:space="preserve">&lt;&lt; </w:t>
      </w:r>
      <w:proofErr w:type="spellStart"/>
      <w:r>
        <w:rPr>
          <w:rFonts w:ascii="Courier New" w:eastAsia="Courier New" w:hAnsi="Courier New"/>
          <w:sz w:val="15"/>
        </w:rPr>
        <w:t>endl</w:t>
      </w:r>
      <w:proofErr w:type="spellEnd"/>
      <w:r>
        <w:rPr>
          <w:rFonts w:ascii="Courier New" w:eastAsia="Courier New" w:hAnsi="Courier New"/>
          <w:sz w:val="15"/>
        </w:rPr>
        <w:t>;</w:t>
      </w:r>
    </w:p>
    <w:p w14:paraId="5A04E626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            len = removeRepeats(text, len);          // 3. обработка</w:t>
      </w:r>
    </w:p>
    <w:p w14:paraId="08FE2E5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            </w:t>
      </w:r>
      <w:proofErr w:type="spellStart"/>
      <w:r>
        <w:rPr>
          <w:rFonts w:ascii="Courier New" w:eastAsia="Courier New" w:hAnsi="Courier New"/>
          <w:sz w:val="15"/>
        </w:rPr>
        <w:t>printText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("Преобразованный текст: ", </w:t>
      </w:r>
      <w:r>
        <w:rPr>
          <w:rFonts w:ascii="Courier New" w:eastAsia="Courier New" w:hAnsi="Courier New"/>
          <w:sz w:val="15"/>
        </w:rPr>
        <w:t>text</w:t>
      </w:r>
      <w:r w:rsidRPr="00CA10AB">
        <w:rPr>
          <w:rFonts w:ascii="Courier New" w:eastAsia="Courier New" w:hAnsi="Courier New"/>
          <w:sz w:val="15"/>
          <w:lang w:val="ru-RU"/>
        </w:rPr>
        <w:t>); // 4. печать</w:t>
      </w:r>
    </w:p>
    <w:p w14:paraId="1A43FCEC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    </w:t>
      </w:r>
      <w:proofErr w:type="spellStart"/>
      <w:r>
        <w:rPr>
          <w:rFonts w:ascii="Courier New" w:eastAsia="Courier New" w:hAnsi="Courier New"/>
          <w:sz w:val="15"/>
        </w:rPr>
        <w:t>cout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"Длина после преобразования: " &lt;&lt; </w:t>
      </w:r>
      <w:proofErr w:type="spellStart"/>
      <w:r>
        <w:rPr>
          <w:rFonts w:ascii="Courier New" w:eastAsia="Courier New" w:hAnsi="Courier New"/>
          <w:sz w:val="15"/>
        </w:rPr>
        <w:t>len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</w:t>
      </w:r>
      <w:proofErr w:type="spellStart"/>
      <w:r>
        <w:rPr>
          <w:rFonts w:ascii="Courier New" w:eastAsia="Courier New" w:hAnsi="Courier New"/>
          <w:sz w:val="15"/>
        </w:rPr>
        <w:t>endl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3D4AAA40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}</w:t>
      </w:r>
    </w:p>
    <w:p w14:paraId="74721BC9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</w:t>
      </w:r>
      <w:r>
        <w:rPr>
          <w:rFonts w:ascii="Courier New" w:eastAsia="Courier New" w:hAnsi="Courier New"/>
          <w:sz w:val="15"/>
        </w:rPr>
        <w:t>else</w:t>
      </w:r>
      <w:r w:rsidRPr="00CA10AB">
        <w:rPr>
          <w:rFonts w:ascii="Courier New" w:eastAsia="Courier New" w:hAnsi="Courier New"/>
          <w:sz w:val="15"/>
          <w:lang w:val="ru-RU"/>
        </w:rPr>
        <w:t xml:space="preserve"> {</w:t>
      </w:r>
    </w:p>
    <w:p w14:paraId="58A0D33F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</w:t>
      </w:r>
      <w:r w:rsidRPr="00CA10AB">
        <w:rPr>
          <w:rFonts w:ascii="Courier New" w:eastAsia="Courier New" w:hAnsi="Courier New"/>
          <w:sz w:val="15"/>
          <w:lang w:val="ru-RU"/>
        </w:rPr>
        <w:t xml:space="preserve">          </w:t>
      </w:r>
      <w:proofErr w:type="spellStart"/>
      <w:r>
        <w:rPr>
          <w:rFonts w:ascii="Courier New" w:eastAsia="Courier New" w:hAnsi="Courier New"/>
          <w:sz w:val="15"/>
        </w:rPr>
        <w:t>cout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"Условие НЕ выполнено: текст не начинается или не оканчивается "</w:t>
      </w:r>
    </w:p>
    <w:p w14:paraId="2CD50103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        "русской буквой. Преобразование не выполняется." &lt;&lt; </w:t>
      </w:r>
      <w:proofErr w:type="spellStart"/>
      <w:r>
        <w:rPr>
          <w:rFonts w:ascii="Courier New" w:eastAsia="Courier New" w:hAnsi="Courier New"/>
          <w:sz w:val="15"/>
        </w:rPr>
        <w:t>endl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0294A3DD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    }</w:t>
      </w:r>
    </w:p>
    <w:p w14:paraId="1B5F0B9C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}</w:t>
      </w:r>
    </w:p>
    <w:p w14:paraId="284D2D9A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</w:p>
    <w:p w14:paraId="33DB33D4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cout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&lt;&lt; "\</w:t>
      </w:r>
      <w:r>
        <w:rPr>
          <w:rFonts w:ascii="Courier New" w:eastAsia="Courier New" w:hAnsi="Courier New"/>
          <w:sz w:val="15"/>
        </w:rPr>
        <w:t>n</w:t>
      </w:r>
      <w:r w:rsidRPr="00CA10AB">
        <w:rPr>
          <w:rFonts w:ascii="Courier New" w:eastAsia="Courier New" w:hAnsi="Courier New"/>
          <w:sz w:val="15"/>
          <w:lang w:val="ru-RU"/>
        </w:rPr>
        <w:t>Проверить ещё один текст? (</w:t>
      </w:r>
      <w:r>
        <w:rPr>
          <w:rFonts w:ascii="Courier New" w:eastAsia="Courier New" w:hAnsi="Courier New"/>
          <w:sz w:val="15"/>
        </w:rPr>
        <w:t>y</w:t>
      </w:r>
      <w:r w:rsidRPr="00CA10AB">
        <w:rPr>
          <w:rFonts w:ascii="Courier New" w:eastAsia="Courier New" w:hAnsi="Courier New"/>
          <w:sz w:val="15"/>
          <w:lang w:val="ru-RU"/>
        </w:rPr>
        <w:t>/</w:t>
      </w:r>
      <w:r>
        <w:rPr>
          <w:rFonts w:ascii="Courier New" w:eastAsia="Courier New" w:hAnsi="Courier New"/>
          <w:sz w:val="15"/>
        </w:rPr>
        <w:t>n</w:t>
      </w:r>
      <w:r w:rsidRPr="00CA10AB">
        <w:rPr>
          <w:rFonts w:ascii="Courier New" w:eastAsia="Courier New" w:hAnsi="Courier New"/>
          <w:sz w:val="15"/>
          <w:lang w:val="ru-RU"/>
        </w:rPr>
        <w:t>): ";</w:t>
      </w:r>
    </w:p>
    <w:p w14:paraId="7B601F68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cin</w:t>
      </w:r>
      <w:proofErr w:type="spellEnd"/>
      <w:r w:rsidRPr="00CA10AB">
        <w:rPr>
          <w:rFonts w:ascii="Courier New" w:eastAsia="Courier New" w:hAnsi="Courier New"/>
          <w:sz w:val="15"/>
          <w:lang w:val="ru-RU"/>
        </w:rPr>
        <w:t xml:space="preserve"> &gt;&gt;</w:t>
      </w:r>
      <w:r w:rsidRPr="00CA10AB">
        <w:rPr>
          <w:rFonts w:ascii="Courier New" w:eastAsia="Courier New" w:hAnsi="Courier New"/>
          <w:sz w:val="15"/>
          <w:lang w:val="ru-RU"/>
        </w:rPr>
        <w:t xml:space="preserve"> </w:t>
      </w:r>
      <w:r>
        <w:rPr>
          <w:rFonts w:ascii="Courier New" w:eastAsia="Courier New" w:hAnsi="Courier New"/>
          <w:sz w:val="15"/>
        </w:rPr>
        <w:t>answer</w:t>
      </w:r>
      <w:r w:rsidRPr="00CA10AB">
        <w:rPr>
          <w:rFonts w:ascii="Courier New" w:eastAsia="Courier New" w:hAnsi="Courier New"/>
          <w:sz w:val="15"/>
          <w:lang w:val="ru-RU"/>
        </w:rPr>
        <w:t>;</w:t>
      </w:r>
    </w:p>
    <w:p w14:paraId="31A1DF5B" w14:textId="77777777" w:rsidR="000B1479" w:rsidRDefault="00CA10AB">
      <w:pPr>
        <w:widowControl w:val="0"/>
        <w:spacing w:line="240" w:lineRule="auto"/>
        <w:ind w:left="85"/>
      </w:pPr>
      <w:r w:rsidRPr="00CA10AB">
        <w:rPr>
          <w:rFonts w:ascii="Courier New" w:eastAsia="Courier New" w:hAnsi="Courier New"/>
          <w:sz w:val="15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5"/>
        </w:rPr>
        <w:t>cin.ignore</w:t>
      </w:r>
      <w:proofErr w:type="spellEnd"/>
      <w:r>
        <w:rPr>
          <w:rFonts w:ascii="Courier New" w:eastAsia="Courier New" w:hAnsi="Courier New"/>
          <w:sz w:val="15"/>
        </w:rPr>
        <w:t>(10000, '\n');</w:t>
      </w:r>
    </w:p>
    <w:p w14:paraId="2A02623A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   } while (answer == 'y' || answer == 'Y');</w:t>
      </w:r>
    </w:p>
    <w:p w14:paraId="387F1F71" w14:textId="77777777" w:rsidR="000B1479" w:rsidRDefault="00CA10AB">
      <w:pPr>
        <w:widowControl w:val="0"/>
        <w:spacing w:line="240" w:lineRule="auto"/>
        <w:ind w:left="85"/>
      </w:pPr>
      <w:r>
        <w:rPr>
          <w:rFonts w:ascii="Courier New" w:eastAsia="Courier New" w:hAnsi="Courier New"/>
          <w:sz w:val="15"/>
        </w:rPr>
        <w:t xml:space="preserve"> </w:t>
      </w:r>
    </w:p>
    <w:p w14:paraId="7FE5F9C1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return</w:t>
      </w:r>
      <w:r w:rsidRPr="00CA10AB">
        <w:rPr>
          <w:rFonts w:ascii="Courier New" w:eastAsia="Courier New" w:hAnsi="Courier New"/>
          <w:sz w:val="15"/>
          <w:lang w:val="ru-RU"/>
        </w:rPr>
        <w:t xml:space="preserve"> 0;</w:t>
      </w:r>
    </w:p>
    <w:p w14:paraId="34AB5ACC" w14:textId="77777777" w:rsidR="000B1479" w:rsidRPr="00CA10AB" w:rsidRDefault="00CA10AB">
      <w:pPr>
        <w:widowControl w:val="0"/>
        <w:spacing w:line="240" w:lineRule="auto"/>
        <w:ind w:left="85"/>
        <w:rPr>
          <w:lang w:val="ru-RU"/>
        </w:rPr>
      </w:pPr>
      <w:r w:rsidRPr="00CA10AB">
        <w:rPr>
          <w:rFonts w:ascii="Courier New" w:eastAsia="Courier New" w:hAnsi="Courier New"/>
          <w:sz w:val="15"/>
          <w:lang w:val="ru-RU"/>
        </w:rPr>
        <w:t>}</w:t>
      </w:r>
    </w:p>
    <w:p w14:paraId="2CC71D5A" w14:textId="77777777" w:rsidR="000B1479" w:rsidRPr="00CA10AB" w:rsidRDefault="00CA10AB">
      <w:pPr>
        <w:rPr>
          <w:lang w:val="ru-RU"/>
        </w:rPr>
      </w:pPr>
      <w:r w:rsidRPr="00CA10AB">
        <w:rPr>
          <w:lang w:val="ru-RU"/>
        </w:rPr>
        <w:br w:type="page"/>
      </w:r>
    </w:p>
    <w:p w14:paraId="6DBDC5FB" w14:textId="77777777" w:rsidR="000B1479" w:rsidRPr="00CA10AB" w:rsidRDefault="00CA10AB">
      <w:pPr>
        <w:keepNext/>
        <w:spacing w:after="100"/>
        <w:rPr>
          <w:lang w:val="ru-RU"/>
        </w:rPr>
      </w:pPr>
      <w:r w:rsidRPr="00CA10AB">
        <w:rPr>
          <w:b/>
          <w:lang w:val="ru-RU"/>
        </w:rPr>
        <w:lastRenderedPageBreak/>
        <w:t>Результаты работы программы</w:t>
      </w:r>
    </w:p>
    <w:p w14:paraId="2461288B" w14:textId="77777777" w:rsidR="000B1479" w:rsidRPr="00CA10AB" w:rsidRDefault="00CA10AB">
      <w:pPr>
        <w:spacing w:after="100"/>
        <w:ind w:firstLine="709"/>
        <w:jc w:val="both"/>
        <w:rPr>
          <w:lang w:val="ru-RU"/>
        </w:rPr>
      </w:pPr>
      <w:r w:rsidRPr="00CA10AB">
        <w:rPr>
          <w:lang w:val="ru-RU"/>
        </w:rPr>
        <w:t xml:space="preserve">На скриншоте показаны успешная обработка текста, отказ при начале с латинской буквы, отказ при окончании </w:t>
      </w:r>
      <w:r w:rsidRPr="00CA10AB">
        <w:rPr>
          <w:lang w:val="ru-RU"/>
        </w:rPr>
        <w:t>небуквенным символом и обработка пустой последовательности.</w:t>
      </w:r>
    </w:p>
    <w:p w14:paraId="3E5D27CD" w14:textId="77777777" w:rsidR="000B1479" w:rsidRPr="00CA10AB" w:rsidRDefault="00CA10AB">
      <w:pPr>
        <w:pStyle w:val="a0"/>
        <w:spacing w:line="288" w:lineRule="auto"/>
        <w:ind w:left="709" w:hanging="283"/>
        <w:rPr>
          <w:lang w:val="ru-RU"/>
        </w:rPr>
      </w:pPr>
      <w:r w:rsidRPr="00CA10AB">
        <w:rPr>
          <w:sz w:val="24"/>
          <w:lang w:val="ru-RU"/>
        </w:rPr>
        <w:t>«</w:t>
      </w:r>
      <w:proofErr w:type="spellStart"/>
      <w:r w:rsidRPr="00CA10AB">
        <w:rPr>
          <w:sz w:val="24"/>
          <w:lang w:val="ru-RU"/>
        </w:rPr>
        <w:t>Маамма</w:t>
      </w:r>
      <w:proofErr w:type="spellEnd"/>
      <w:r w:rsidRPr="00CA10AB">
        <w:rPr>
          <w:sz w:val="24"/>
          <w:lang w:val="ru-RU"/>
        </w:rPr>
        <w:t xml:space="preserve"> </w:t>
      </w:r>
      <w:proofErr w:type="spellStart"/>
      <w:r w:rsidRPr="00CA10AB">
        <w:rPr>
          <w:sz w:val="24"/>
          <w:lang w:val="ru-RU"/>
        </w:rPr>
        <w:t>мыылла</w:t>
      </w:r>
      <w:proofErr w:type="spellEnd"/>
      <w:r w:rsidRPr="00CA10AB">
        <w:rPr>
          <w:sz w:val="24"/>
          <w:lang w:val="ru-RU"/>
        </w:rPr>
        <w:t xml:space="preserve"> </w:t>
      </w:r>
      <w:proofErr w:type="spellStart"/>
      <w:r w:rsidRPr="00CA10AB">
        <w:rPr>
          <w:sz w:val="24"/>
          <w:lang w:val="ru-RU"/>
        </w:rPr>
        <w:t>рраамму</w:t>
      </w:r>
      <w:proofErr w:type="spellEnd"/>
      <w:r w:rsidRPr="00CA10AB">
        <w:rPr>
          <w:sz w:val="24"/>
          <w:lang w:val="ru-RU"/>
        </w:rPr>
        <w:t>.» → условие выполнено; результат: «Мама мыла раму».</w:t>
      </w:r>
    </w:p>
    <w:p w14:paraId="16CCAC02" w14:textId="77777777" w:rsidR="000B1479" w:rsidRPr="00CA10AB" w:rsidRDefault="00CA10AB">
      <w:pPr>
        <w:pStyle w:val="a0"/>
        <w:spacing w:line="288" w:lineRule="auto"/>
        <w:ind w:left="709" w:hanging="283"/>
        <w:rPr>
          <w:lang w:val="ru-RU"/>
        </w:rPr>
      </w:pPr>
      <w:r w:rsidRPr="00CA10AB">
        <w:rPr>
          <w:sz w:val="24"/>
          <w:lang w:val="ru-RU"/>
        </w:rPr>
        <w:t>«</w:t>
      </w:r>
      <w:r>
        <w:rPr>
          <w:sz w:val="24"/>
        </w:rPr>
        <w:t>Hello</w:t>
      </w:r>
      <w:r w:rsidRPr="00CA10AB">
        <w:rPr>
          <w:sz w:val="24"/>
          <w:lang w:val="ru-RU"/>
        </w:rPr>
        <w:t>, мирр.» → условие не выполнено: первый символ — латинская буква.</w:t>
      </w:r>
    </w:p>
    <w:p w14:paraId="44EF759C" w14:textId="77777777" w:rsidR="000B1479" w:rsidRPr="00CA10AB" w:rsidRDefault="00CA10AB">
      <w:pPr>
        <w:pStyle w:val="a0"/>
        <w:spacing w:line="288" w:lineRule="auto"/>
        <w:ind w:left="709" w:hanging="283"/>
        <w:rPr>
          <w:lang w:val="ru-RU"/>
        </w:rPr>
      </w:pPr>
      <w:r w:rsidRPr="00CA10AB">
        <w:rPr>
          <w:sz w:val="24"/>
          <w:lang w:val="ru-RU"/>
        </w:rPr>
        <w:t>«Привет!!!.» → условие не выполнено: последний си</w:t>
      </w:r>
      <w:r w:rsidRPr="00CA10AB">
        <w:rPr>
          <w:sz w:val="24"/>
          <w:lang w:val="ru-RU"/>
        </w:rPr>
        <w:t>мвол текста — «!».</w:t>
      </w:r>
    </w:p>
    <w:p w14:paraId="317FB3F2" w14:textId="77777777" w:rsidR="000B1479" w:rsidRPr="00CA10AB" w:rsidRDefault="00CA10AB">
      <w:pPr>
        <w:pStyle w:val="a0"/>
        <w:spacing w:line="288" w:lineRule="auto"/>
        <w:ind w:left="709" w:hanging="283"/>
        <w:rPr>
          <w:lang w:val="ru-RU"/>
        </w:rPr>
      </w:pPr>
      <w:r w:rsidRPr="00CA10AB">
        <w:rPr>
          <w:sz w:val="24"/>
          <w:lang w:val="ru-RU"/>
        </w:rPr>
        <w:t>«.» → пустая последовательность, преобразование не выполняется.</w:t>
      </w:r>
    </w:p>
    <w:p w14:paraId="0B270F54" w14:textId="77777777" w:rsidR="000B1479" w:rsidRDefault="00CA10AB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792174" wp14:editId="24053BAE">
            <wp:extent cx="5796000" cy="2978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2_terminal_cr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9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B6C5" w14:textId="77777777" w:rsidR="000B1479" w:rsidRPr="00CA10AB" w:rsidRDefault="00CA10AB">
      <w:pPr>
        <w:spacing w:after="120"/>
        <w:jc w:val="center"/>
        <w:rPr>
          <w:lang w:val="ru-RU"/>
        </w:rPr>
      </w:pPr>
      <w:r w:rsidRPr="00CA10AB">
        <w:rPr>
          <w:sz w:val="24"/>
          <w:lang w:val="ru-RU"/>
        </w:rPr>
        <w:t>Рисунок 1 – Результат работы программы</w:t>
      </w:r>
    </w:p>
    <w:p w14:paraId="7C0798AD" w14:textId="77777777" w:rsidR="000B1479" w:rsidRPr="00CA10AB" w:rsidRDefault="00CA10AB">
      <w:pPr>
        <w:spacing w:after="60"/>
        <w:ind w:firstLine="709"/>
        <w:jc w:val="both"/>
        <w:rPr>
          <w:lang w:val="ru-RU"/>
        </w:rPr>
      </w:pPr>
      <w:r w:rsidRPr="00CA10AB">
        <w:rPr>
          <w:b/>
          <w:lang w:val="ru-RU"/>
        </w:rPr>
        <w:t xml:space="preserve">Вывод: </w:t>
      </w:r>
      <w:r w:rsidRPr="00CA10AB">
        <w:rPr>
          <w:lang w:val="ru-RU"/>
        </w:rPr>
        <w:t>в ходе лабораторной работы реализована обработка символьных данных согласно варианту 15. Программа проверяет, что текст начин</w:t>
      </w:r>
      <w:r w:rsidRPr="00CA10AB">
        <w:rPr>
          <w:lang w:val="ru-RU"/>
        </w:rPr>
        <w:t>ается и заканчивается русской буквой, и при выполнении условия удаляет повторения одинаковых подряд идущих символов, оставляя по одному символу в каждой группе. На приведённых тестах получены ожидаемые результаты; заглавные и строчные буквы рассматриваются</w:t>
      </w:r>
      <w:r w:rsidRPr="00CA10AB">
        <w:rPr>
          <w:lang w:val="ru-RU"/>
        </w:rPr>
        <w:t xml:space="preserve"> как разные символы.</w:t>
      </w:r>
    </w:p>
    <w:sectPr w:rsidR="000B1479" w:rsidRPr="00CA10A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479"/>
    <w:rsid w:val="0015074B"/>
    <w:rsid w:val="0029639D"/>
    <w:rsid w:val="00326F90"/>
    <w:rsid w:val="00AA1D8D"/>
    <w:rsid w:val="00B47730"/>
    <w:rsid w:val="00CA10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B7D03"/>
  <w14:defaultImageDpi w14:val="300"/>
  <w15:docId w15:val="{571AD950-3DD7-479A-846A-0910C664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1154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Неруш Лиза</cp:lastModifiedBy>
  <cp:revision>2</cp:revision>
  <dcterms:created xsi:type="dcterms:W3CDTF">2013-12-23T23:15:00Z</dcterms:created>
  <dcterms:modified xsi:type="dcterms:W3CDTF">2026-10-22T05:31:00Z</dcterms:modified>
  <cp:category/>
</cp:coreProperties>
</file>